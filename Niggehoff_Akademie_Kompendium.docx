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716981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6981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0" w:after="0"/>
        <w:jc w:val="center"/>
      </w:pPr>
      <w:r>
        <w:rPr>
          <w:rFonts w:ascii="Calibri" w:hAnsi="Calibri"/>
          <w:b/>
          <w:color w:val="0D2E5C"/>
          <w:sz w:val="56"/>
        </w:rPr>
        <w:t>Niggehoff Akademie</w:t>
      </w:r>
    </w:p>
    <w:p>
      <w:pPr>
        <w:spacing w:before="120"/>
        <w:jc w:val="center"/>
      </w:pPr>
      <w:r>
        <w:rPr>
          <w:rFonts w:ascii="Calibri" w:hAnsi="Calibri"/>
          <w:b w:val="0"/>
          <w:color w:val="00AAEE"/>
          <w:sz w:val="28"/>
        </w:rPr>
        <w:t>Wissenskompendium — Vollständige Kursübersicht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6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D2E5C"/>
                <w:sz w:val="44"/>
              </w:rPr>
              <w:t>20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A6A7A"/>
                <w:sz w:val="18"/>
              </w:rPr>
              <w:t>Kurse</w:t>
            </w:r>
          </w:p>
        </w:tc>
        <w:tc>
          <w:tcPr>
            <w:tcW w:type="dxa" w:w="3135"/>
            <w:shd w:fill="E6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D2E5C"/>
                <w:sz w:val="44"/>
              </w:rPr>
              <w:t>114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A6A7A"/>
                <w:sz w:val="18"/>
              </w:rPr>
              <w:t>Kapitel</w:t>
            </w:r>
          </w:p>
        </w:tc>
        <w:tc>
          <w:tcPr>
            <w:tcW w:type="dxa" w:w="3135"/>
            <w:shd w:fill="E6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D2E5C"/>
                <w:sz w:val="44"/>
              </w:rPr>
              <w:t>474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A6A7A"/>
                <w:sz w:val="18"/>
              </w:rPr>
              <w:t>Lektionen</w:t>
            </w:r>
          </w:p>
        </w:tc>
      </w:tr>
    </w:tbl>
    <w:p/>
    <w:p/>
    <w:p>
      <w:pPr>
        <w:jc w:val="center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STAND: APRIL 2026 </w:t>
      </w:r>
      <w:r>
        <w:rPr>
          <w:sz w:val="14"/>
        </w:rPr>
        <w:t xml:space="preserve">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VERTRAULICH </w:t>
      </w:r>
      <w:r>
        <w:rPr>
          <w:sz w:val="14"/>
        </w:rPr>
        <w:t xml:space="preserve">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NUR FÜR INTERNE VERWENDUNG </w:t>
      </w:r>
      <w:r>
        <w:rPr>
          <w:sz w:val="14"/>
        </w:rPr>
        <w:t xml:space="preserve">  </w:t>
      </w:r>
    </w:p>
    <w:p>
      <w:r>
        <w:br w:type="page"/>
      </w:r>
    </w:p>
    <w:p>
      <w:pPr>
        <w:pStyle w:val="Heading1"/>
      </w:pPr>
      <w:r>
        <w:t>CIRCLE OF BUSINESS EXCELLENCE (COBE)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CIRCLE OF BUSINESS EXCELLENCE (COBE)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1 LEKTIONEN </w:t>
      </w:r>
    </w:p>
    <w:p>
      <w:pPr>
        <w:pStyle w:val="Heading2"/>
      </w:pPr>
      <w:r>
        <w:t>boLYTXR5OVETmq2WQmNZ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Retainer können in Kontingenten abgerechnet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gibt spezifische Vorteile bei der Verwendung von Retainern.</w:t>
            </w:r>
          </w:p>
        </w:tc>
      </w:tr>
    </w:tbl>
    <w:p/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Retainer können in Kontingenten abgerechnet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spezifische Vorteile bei der Verwendung von Retainern.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Modul erklärt, wann und wie Retainer sinnvoll eingesetzt werden können.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Retainer in Kontingenten, um den Verkaufsprozess zu optimieren.</w:t>
            </w:r>
          </w:p>
        </w:tc>
      </w:tr>
    </w:tbl>
    <w:p/>
    <w:p>
      <w:pPr>
        <w:pStyle w:val="Heading1"/>
      </w:pPr>
      <w:r>
        <w:t>COBE special Onboarding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COBE SPECIAL ONBOARDING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2 LEKTIONEN </w:t>
      </w:r>
    </w:p>
    <w:p>
      <w:pPr>
        <w:pStyle w:val="Heading2"/>
      </w:pPr>
      <w:r>
        <w:t>qEVDXChJGLSaddGCB1RK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Buch dir zwei Sessions, eine zu Beginn und eine gegen Ende des Coachings.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Alle Gespräche finden in einem vertraulichen Rahmen statt, unter Schweigepflicht.</w:t>
            </w:r>
          </w:p>
        </w:tc>
      </w:tr>
    </w:tbl>
    <w:p/>
    <w:p>
      <w:pPr>
        <w:pStyle w:val="Heading3"/>
      </w:pPr>
      <w:r>
        <w:t>Link zur High-Performance-Se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Buch dir zwei Sessions, eine zu Beginn und eine gegen Ende des Coachings.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Alle Gespräche finden in einem vertraulichen Rahmen statt, unter Schweigepflicht.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Coaching kann präventiv genutzt werden, auch wenn keine akuten Probleme bestehen.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das Coaching sowohl für akute Themen als auch zur Prävention von Routinen, die ins Wanken geraten könnten.</w:t>
            </w:r>
          </w:p>
        </w:tc>
      </w:tr>
    </w:tbl>
    <w:p/>
    <w:p>
      <w:pPr>
        <w:pStyle w:val="Heading1"/>
      </w:pPr>
      <w:r>
        <w:t>Customer Communication System (CCS)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CUSTOMER COMMUNICATION SYSTEM (CCS)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8 LEKTIONEN </w:t>
      </w:r>
    </w:p>
    <w:p>
      <w:pPr>
        <w:pStyle w:val="Heading2"/>
      </w:pPr>
      <w:r>
        <w:t>So gehst du mit Kunden um - Fundament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Denker benötigt klare Strukturen, Zahlen und Fakten zur Entscheidungsfindung.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Hintergründe und Abläufe müssen transparent erläutert werden, um Vertrauen zu schaffen.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Analysiere die Motive der Kunden und passe die Kommunikation situativ an.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Definiere klare Rahmenbedingungen für den Kundenkontakt, um respektvolle Interaktionen zu gewährleisten.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Entertainer-Kunden sind kreativ, aber oft unzuverlässig und chaotisch.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Klare Struktur und Deadlines sind entscheidend, um den Fokus zu halten.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Kunden mit hohem Grünanteil benötigen klare Vorgaben und Deadlines, ohne Druck.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Mimik-Resonanz ist entscheidend, um unausgesprochene Unzufriedenheit zu erkennen.</w:t>
            </w:r>
          </w:p>
        </w:tc>
      </w:tr>
    </w:tbl>
    <w:p/>
    <w:p>
      <w:pPr>
        <w:pStyle w:val="Heading3"/>
      </w:pPr>
      <w:r>
        <w:t>BLAUER Kunde - Umgang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Denker benötigt klare Strukturen, Zahlen und Fakten zur Entscheidungsfindung.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Hintergründe und Abläufe müssen transparent erläutert werden, um Vertrauen zu schaffen.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Autoritätsheuristik und Name Dropping sind effektive Methoden, um Glaubwürdigkeit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Smalltalk sollte vermieden werden, um Stress zu reduzieren und den Fokus auf Ergebnisse zu legen.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Qualität und Sicherheit sind entscheidende Trigger für die Kommunikation mit blauen Kunden.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Erläutere Hintergründe und liefere klare Fakten, um das Vertrauen blauer Kunden zu gewinnen.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Autoritätsheuristik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Name Dropping</w:t>
      </w:r>
    </w:p>
    <w:p>
      <w:pPr>
        <w:pStyle w:val="Heading3"/>
      </w:pPr>
      <w:r>
        <w:t>Besonderheiten und Frame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Analysiere die Motive der Kunden und passe die Kommunikation situativ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Definiere klare Rahmenbedingungen für den Kundenkontakt, um respektvolle Interaktionen zu gewährleisten.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Erkenne und reagiere auf Manipulationsversuche und psychologische Spiele der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Kommunikation sollte je nach Kundenstatus (Grün, Gelb, Rot, Blau) angepasst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Schütze dich und dein Team vor Übergriffigkeiten und definiere, was im Rahmen des Möglichen liegt.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Definiere klare Kommunikationsrahmen und erkenne Manipulationsversuche, um effektiv mit Kunden umzugehen.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Manipulation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Drama-Dreieck</w:t>
      </w:r>
    </w:p>
    <w:p>
      <w:pPr>
        <w:pStyle w:val="Heading3"/>
      </w:pPr>
      <w:r>
        <w:t>GELBER Kunde - Umgang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Entertainer-Kunden sind kreativ, aber oft unzuverlässig und chaotisch.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Klare Struktur und Deadlines sind entscheidend, um den Fokus zu 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 Kontrolle und Nachhaken sind notwendig, um Fortschritte sicherzustellen.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Individuelle Ansprache und das Gefühl von Freiheit fördern die Zusammenarbeit.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Smalltalk ist hilfreich, jedoch muss die Struktur immer im Vordergrund stehen.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Struktur und regelmäßige Kontrolle sind unerlässlich, um mit Entertainer-Kunden erfolgreich zu arbeiten.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Framing</w:t>
      </w:r>
    </w:p>
    <w:p>
      <w:pPr>
        <w:pStyle w:val="Heading3"/>
      </w:pPr>
      <w:r>
        <w:t>GRÜNER Kunde - Umgang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mit hohem Grünanteil benötigen klare Vorgaben und Deadlines, ohne Druck.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Mimik-Resonanz ist entscheidend, um unausgesprochene Unzufriedenheit zu erkennen.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Smalltalk und persönliche Gespräche sind wichtig, um eine Beziehungsebene aufzubauen.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Entscheidungen sollten nicht überlassen werden; klare Vorschläge sind notwendig.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Harmonie, Gruppenzugehörigkeit und ethische Standards sind starke Überzeugungstrigger.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Baue eine starke Beziehungsebene auf und vermeide Druck, um das Vertrauen grüner Kunden zu gewinnen.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Mimik-Resonanz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Neuroprofiling</w:t>
      </w:r>
    </w:p>
    <w:p>
      <w:pPr>
        <w:pStyle w:val="Heading3"/>
      </w:pPr>
      <w:r>
        <w:t>Profiling des Kunden - So tickt dein Kunde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Profiling des Kunden sollte bereits im ersten Kontakt durch gezielte Fragen erfolgen.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Motivprofiling kann durch Umfragen oder Fragebögen im Vorfeld des Gesprächs durchgeführt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Wahl der Fragen hängt stark von der Art des Angebots ab, z.B. Personal Marketing vs. SEO-Optimierung.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Körpersprache und Sprechtempo des Kunden geben wichtige Hinweise auf dessen Motivationen und Emotionen.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Individuelle Anpassung der Ansprache ist entscheidend, um die Bedürfnisse des Kunden zu erkennen.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Verstehe die Motivationen deiner Kunden durch gezieltes Profiling und passe deine Kommunikation entsprechend an.</w:t>
            </w:r>
          </w:p>
        </w:tc>
      </w:tr>
    </w:tbl>
    <w:p/>
    <w:p>
      <w:pPr>
        <w:pStyle w:val="Heading3"/>
      </w:pPr>
      <w:r>
        <w:t>Psycho-Spiele - Manipulation durch Kunden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Drama-Dreieck beschreibt drei Rollen: Opfer, Retter und Angreifer, die in Konfliktsituationen auftreten.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können sich in die Opferrolle begeben, um Hilfe zu suchen, während Dienstleister oft in die Retterrolle wechseln.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Angreiferrolle entsteht, wenn der Kunde Erwartungen hat, die nicht erfüllt werden, was zu Konflikten führt.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Manipulation kann durch das Erkennen und Unterbinden dieser psychologischen Spiele proaktiv verhindert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zahlreiche psychologische Manipulationsstrategien, die in verschiedenen Rollen angewendet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Erkenne und durchbreche die Rollen im Drama-Dreieck, um Manipulation zu vermeiden.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Drama-Dreieck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Manipulation</w:t>
      </w:r>
    </w:p>
    <w:p>
      <w:pPr>
        <w:pStyle w:val="Heading3"/>
      </w:pPr>
      <w:r>
        <w:t>ROTER Kunde - Umgang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rote Macherkunde verlangt klare Ergebnisse und Status, um sich von anderen abzuheben.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Erwartungsmanagement ist entscheidend, um die Ungeduld des Macherkunden zu steuern und realistische Zeitrahmen zu kommunizieren.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Klarheit und direkte Kommunikation sind wichtig, um den Macherkunden nicht mit unnötigen Informationen zu überladen.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Macherkunde sollte aktiv in Entscheidungen einbezogen werden, um seine Zufriedenheit und Engagement zu sichern.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Fokus auf Ergebnisse und radikale Ehrlichkeit fördern eine erfolgreiche Zusammenarbeit.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Sei klar, direkt und fokussiert auf Ergebnisse, um den roten Macherkunden effektiv zu bedienen.</w:t>
            </w:r>
          </w:p>
        </w:tc>
      </w:tr>
    </w:tbl>
    <w:p/>
    <w:p>
      <w:pPr>
        <w:pStyle w:val="Heading3"/>
      </w:pPr>
      <w:r>
        <w:t>Typische Probleme im Umgang mit Kunden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Kundenkommunikation ist entscheidend für den Erfolg in der Beratung.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Missverständnisse bezüglich Deadlines und Erwartungen führen zu Unzufriedenheit.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Erwartungsmanagement ist wichtig, um Konflikte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Anpassung von optimierten Inhalten durch den Kunden kann den Erfolg gefährden.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Profiling der Kundenmotive hilft, die Kommunikation zu verbessern.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Effektive Kundenkommunikation und Erwartungsmanagement sind entscheidend, um Probleme frühzeitig zu vermeiden.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Erwartungsmanagement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Motivkompass</w:t>
      </w:r>
    </w:p>
    <w:p>
      <w:pPr>
        <w:pStyle w:val="Heading1"/>
      </w:pPr>
      <w:r>
        <w:t>Fearless Follow-Up System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FEARLESS FOLLOW-UP SYSTEM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61 LEKTIONEN </w:t>
      </w:r>
    </w:p>
    <w:p>
      <w:pPr>
        <w:pStyle w:val="Heading2"/>
      </w:pPr>
      <w:r>
        <w:t>Einleitung Follow-Up Training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Follow-up ist entscheidend, um potenzielle Kunden zu aktivieren und Verkäufe zu steigern.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Training bietet einen Leitfaden und Techniken für effektives Follow-up.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Follow-Up-System besteht aus einer inneren und einer äußeren Komponente.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innere Komponente umfasst Haltung, Motivation und Antrieb für das Follow-Up.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Aktives Follow-Up kann den Umsatz um 20-70% steigern, abhängig von der Kundenbasis.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Durch regelmäßiges Follow-Up erhält man wertvolle Einblicke in die Zielgruppe und verbessert die Verkaufsfähigkeiten.</w:t>
            </w:r>
          </w:p>
        </w:tc>
      </w:tr>
    </w:tbl>
    <w:p/>
    <w:p>
      <w:pPr>
        <w:pStyle w:val="Heading3"/>
      </w:pPr>
      <w:r>
        <w:t>Einleitung des Trainings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Follow-up ist entscheidend, um potenzielle Kunden zu aktivieren und Verkäufe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bietet einen Leitfaden und Techniken für effektives Follow-up.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direkt mit der Umsetzung zu beginnen, um Momentum aufzubauen.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Beginne sofort mit der Umsetzung von Follow-up-Techniken, um Kunden zu gewinnen.</w:t>
            </w:r>
          </w:p>
        </w:tc>
      </w:tr>
    </w:tbl>
    <w:p/>
    <w:p>
      <w:pPr>
        <w:pStyle w:val="Heading3"/>
      </w:pPr>
      <w:r>
        <w:t>Fearless Follow-Up (innen und außen)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Follow-Up-System besteht aus einer inneren und einer äußeren Komponente.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innere Komponente umfasst Haltung, Motivation und Antrieb für das Follow-Up.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äußere Komponente beinhaltet Fähigkeiten, einen klaren Plan und Techniken für effektives Follow-Up.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Beide Komponenten sind notwendig, um erfolgreich Follow-Up zu betreiben und Umsätze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Teilnehmer sollen ihre persönliche Motivation für das Follow-Up schriftlich festhalten.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Um erfolgreich Follow-Up zu machen, sind sowohl innere Motivation als auch äußere Fähigkeiten entscheidend.</w:t>
            </w:r>
          </w:p>
        </w:tc>
      </w:tr>
    </w:tbl>
    <w:p/>
    <w:p>
      <w:pPr>
        <w:pStyle w:val="Heading3"/>
      </w:pPr>
      <w:r>
        <w:t>Warum ist Follow-Up sinnvoll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Aktives Follow-Up kann den Umsatz um 20-70% steigern, abhängig von der Kundenbasis.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regelmäßiges Follow-Up erhält man wertvolle Einblicke in die Zielgruppe und verbessert die Verkaufsfähigkeiten.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Follow-Up hilft, Umsatzverluste in Zeiten geringer Lead-Generierung auszugleichen.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ermöglicht die Implementierung effektiver Akquise-Taktiken und erhöht den Return on Advertising Spend.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Aktives Follow-Up ist entscheidend für Umsatzsteigerung und Verkaufsoptimierung.</w:t>
            </w:r>
          </w:p>
        </w:tc>
      </w:tr>
    </w:tbl>
    <w:p/>
    <w:p>
      <w:pPr>
        <w:pStyle w:val="Heading2"/>
      </w:pPr>
      <w:r>
        <w:t>Follow-Up-Call Leitfaden - Einstieg und Interesse wecken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Orakel von Delphi Methode hilft, das Problem des Kunden genauer zu verstehen.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Sie erhöht die Veränderungsbereitschaft des Kunden durch tiefere emotionale Einsichten.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Zielgruppen haben unterschiedliche Probleme, die spezifisch angesprochen werden sollten.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Für jede Zielgruppe sollten drei spezifische Probleme formuliert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Begrüße den Gesprächspartner informell, als würdest du einen Freund ansprechen.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Erinnere den Gesprächspartner an gemeinsame Bekannte oder frühere Kontakte, um eine Verbindung herzustellen.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Follow-up-Skript berücksichtigt, dass der Zeitpunkt für ein Gespräch entscheidend ist.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Kontinuierliches Follow-up ist wichtig, da sich die Situation der Interessenten ändern kann.</w:t>
            </w:r>
          </w:p>
        </w:tc>
      </w:tr>
    </w:tbl>
    <w:p/>
    <w:p>
      <w:pPr>
        <w:pStyle w:val="Heading3"/>
      </w:pPr>
      <w:r>
        <w:t>Die Orakel von Delpy Methode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Orakel von Delphi Methode hilft, das Problem des Kunden genauer zu verstehen.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Sie erhöht die Veränderungsbereitschaft des Kunden durch tiefere emotionale Einsichten.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Methode fördert das Problembewusstsein und weckt Interesse beim Kunden.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Orakel von Delphi Methode, um das Problembewusstsein deiner Kunden zu steigern und ihre Veränderungsbereitschaft zu erhöhen.</w:t>
            </w:r>
          </w:p>
        </w:tc>
      </w:tr>
    </w:tbl>
    <w:p/>
    <w:p>
      <w:pPr>
        <w:pStyle w:val="Heading3"/>
      </w:pPr>
      <w:r>
        <w:t>Die Zielgruppen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Zielgruppen haben unterschiedliche Probleme, die spezifisch angesprochen werden sollten.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Für jede Zielgruppe sollten drei spezifische Probleme formuliert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Ego-Labeling hilft, die Zielgruppe direkt anzusprechen und ihre Identität zu berücksichtigen.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Verständliche Problembeschreibungen erleichtern es Sales-Mitarbeitern, die Kundenbedürfnisse zu kommunizieren.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Ansprache sollte individuell auf Handwerksbetriebe und Industriebetriebe abgestimmt sein.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Sprich die spezifischen Probleme jeder Zielgruppe direkt an, um effektiver zu kommunizieren.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Ego Labeling</w:t>
      </w:r>
    </w:p>
    <w:p>
      <w:pPr>
        <w:pStyle w:val="Heading3"/>
      </w:pPr>
      <w:r>
        <w:t>Follow-up-Skript - Begrüßung und erste Fragen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Begrüße den Gesprächspartner informell, als würdest du einen Freund ansprechen.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Erinnere den Gesprächspartner an gemeinsame Bekannte oder frühere Kontakte, um eine Verbindung herzustellen.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Senke deine Stimme am Ende von Aussagen, um Selbstbewusstsein und Autorität zu signalisieren.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geschwollene Sprache und präsentiere dich authentisch.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Erkennungszeichen wie Namen oder Marken, um die Erinnerung des Gesprächspartners zu aktivieren.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Sei authentisch und selbstbewusst in der Ansprache, um eine positive Verbindung herzustellen.</w:t>
            </w:r>
          </w:p>
        </w:tc>
      </w:tr>
    </w:tbl>
    <w:p/>
    <w:p>
      <w:pPr>
        <w:pStyle w:val="Heading3"/>
      </w:pPr>
      <w:r>
        <w:t>Follow-up-Skript - 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Follow-up-Skript berücksichtigt, dass der Zeitpunkt für ein Gespräch entscheidend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Kontinuierliches Follow-up ist wichtig, da sich die Situation der Interessenten ändern kann.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Skript erinnert Interessenten an ihr früheres Interesse und bietet Unterstützung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wird davon ausgegangen, dass Interessenten bereit sind, sich weiterzuentwickeln und positive Veränderungen anzustreben.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Energie und Mentalität im Gespräch sind entscheidend für den Erfolg des Follow-ups.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Erinnere Interessenten an ihr Interesse und biete kontinuierliche Unterstützung, um positive Veränderungen zu fördern.</w:t>
            </w:r>
          </w:p>
        </w:tc>
      </w:tr>
    </w:tbl>
    <w:p/>
    <w:p>
      <w:pPr>
        <w:pStyle w:val="Heading3"/>
      </w:pPr>
      <w:r>
        <w:t>Interessenssignal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Interessenssignal hilft, das ursprüngliche Interesse und die Ziele der Person zu reaktivieren.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Spezifische Fragen zu Zielen und Problemen fördern die Erinnerung und klären das aktuelle Interesse.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Hypothetische Fragen können genutzt werden, um die Motivation und zukünftige Ziele der Person zu erkunden.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Notieren von Zielen im CM-System ist entscheidend für die Nachverfolgung und das Follow-Up.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gezielte Nachfragen kann das Interesse der Person vertieft und ihre Motivation besser verstanden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spezifische Fragen und hypothetische Szenarien, um das Interesse und die Motivation deiner Gesprächspartner zu klären und zu vertiefen.</w:t>
            </w:r>
          </w:p>
        </w:tc>
      </w:tr>
    </w:tbl>
    <w:p/>
    <w:p>
      <w:pPr>
        <w:pStyle w:val="Heading3"/>
      </w:pPr>
      <w:r>
        <w:t>Micro-Stories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Micro Stories sind effektiver als generische Aussagen für die Überzeugungskraft.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Sie bieten spezifische Details, die die Glaubwürdigkeit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Beherrschen von Micro Stories verbessert den Erfolg im Follow-up und im Sales.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Micro Stories, um deine Überzeugungskraft im Follow-up zu steigern.</w:t>
            </w:r>
          </w:p>
        </w:tc>
      </w:tr>
    </w:tbl>
    <w:p/>
    <w:p>
      <w:pPr>
        <w:pStyle w:val="Heading3"/>
      </w:pPr>
      <w:r>
        <w:t>Pitch auf das Gespräch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sicher, dass der Kunde sich gut aufgehoben fühlt und erkenne seine Probleme.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 direkt nach der Bereitschaft, professionelle Unterstützung in Anspruch zu nehmen.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Leite bei Zustimmung sofort zur Qualifizierung über und nutze vorbereitete Fragen.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Bei Ablehnung nutze Einwandbehandlungsfragen und Micro Stories zur Klärung.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einen Termin fest und achte auf eine hohe Erscheinungsquote.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darauf, den Kunden von der Notwendigkeit deiner Unterstützung zu überzeugen und den Termin fest zu vereinbaren.</w:t>
            </w:r>
          </w:p>
        </w:tc>
      </w:tr>
    </w:tbl>
    <w:p/>
    <w:p>
      <w:pPr>
        <w:pStyle w:val="Heading3"/>
      </w:pPr>
      <w:r>
        <w:t>Problembewusstseins-Framing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müssen sich an den Grund ihres Kontakts erinnern, um effektiv angesprochen zu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Problembewusstsein kann durch gezielte Auswahlfragen gefördert werden, anstatt offene Fragen zu 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Identifikation relevanter Probleme erhöht die Wahrscheinlichkeit einer Antwort des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die Probleme der Zielgruppe klar zu benennen, um den Verkaufsprozess zu unterstützen.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Ohne ein identifiziertes Problem gibt es keinen Kaufimpuls oder Termin.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gezielte Auswahlfragen, um das Problembewusstsein deiner Kunden zu schärfen und ihre Bedürfnisse zu erkennen.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Problembewusstsein</w:t>
      </w:r>
    </w:p>
    <w:p>
      <w:pPr>
        <w:pStyle w:val="Heading2"/>
      </w:pPr>
      <w:r>
        <w:t>Orakel von Delpy Methode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Orakel von Delpi Methode hilft, Problembewusstsein und Veränderungsbereitschaft bei Kunden zu erzeugen.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Methode basiert auf dem Gedankenlesen von Kunden und wurde aus praktischen Erfahrungen entwickelt.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Schreibe drei wahrscheinliche Annahmen über deine Zielgruppe auf, um deren Bedürfnisse besser zu verstehen.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Sprich mit potenziellen Kunden und Branchenexperten, um relevante Annahmen zu identifizieren.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Methode beginnt mit einer sehr wahrscheinlichen Annahme, um ein Problem zu identifizieren.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Diese Annahme kann sowohl auf bekannten Problemen als auch auf allgemeinen Vermutungen basieren.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Emotionale Einleitung ist entscheidend, um Veränderungsbereitschaft zu wecken.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Verständnis der Frustration des Kunden fördert Vertrauen.</w:t>
            </w:r>
          </w:p>
        </w:tc>
      </w:tr>
    </w:tbl>
    <w:p/>
    <w:p>
      <w:pPr>
        <w:pStyle w:val="Heading3"/>
      </w:pPr>
      <w:r>
        <w:t>Orakel von Delpy - Einleitung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Orakel von Delpi Methode hilft, Problembewusstsein und Veränderungsbereitschaft bei Kunden zu erzeugen.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Methode basiert auf dem Gedankenlesen von Kunden und wurde aus praktischen Erfahrungen entwickelt.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Sie sorgt dafür, dass Kunden starkes Interesse an Terminen und Zusammenarbeit zeigen.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Besonders effektiv ist die Methode in Situationen, in denen Mitarbeiter oder Verkäufer 'voll ab' machen.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Orakel von Delpi Methode, um Kunden schnell für Veränderungen zu sensibilisieren und ihre Bereitschaft zur Zusammenarbeit zu steigern.</w:t>
            </w:r>
          </w:p>
        </w:tc>
      </w:tr>
    </w:tbl>
    <w:p/>
    <w:p>
      <w:pPr>
        <w:pStyle w:val="Heading3"/>
      </w:pPr>
      <w:r>
        <w:t>Orakel von Delpy Methode (minimale effektive Dosis)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Schreibe drei wahrscheinliche Annahmen über deine Zielgruppe auf, um deren Bedürfnisse besser zu verstehen.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Sprich mit potenziellen Kunden und Branchenexperten, um relevante Annahmen zu identifizieren.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Wende die gewonnenen Annahmen in Gesprächen an, um Fortschritte zu erzielen und die Kundenbindung zu stärken.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Experimentiere mit der Orakel von Delpy Methode, um tiefere Einblicke in die Wünsche und Probleme deiner Kunden zu gewinnen.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Verstehe deine Zielgruppe durch gezielte Annahmen und Gespräche, um ihre Bedürfnisse effektiv anzusprechen.</w:t>
            </w:r>
          </w:p>
        </w:tc>
      </w:tr>
    </w:tbl>
    <w:p/>
    <w:p>
      <w:pPr>
        <w:pStyle w:val="Heading3"/>
      </w:pPr>
      <w:r>
        <w:t>Orakel von Delpy Methode - Schritt 1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Methode beginnt mit einer sehr wahrscheinlichen Annahme, um ein Problem zu identifizieren.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Diese Annahme kann sowohl auf bekannten Problemen als auch auf allgemeinen Vermutungen basieren.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Beispiel könnte sein, dass Kunden nur über Weiterempfehlungen Akquise betreiben und manchmal keine Empfehlungen erhalten.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Identifikation von Problemen erfolgt durch gezielte Fragen, die auf die Zielgruppe abgestimmt sind.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Technik hilft, die Bedürfnisse der Zielgruppe besser zu verstehen und anzusprechen.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sehr wahrscheinliche Annahmen, um Probleme deiner Zielgruppe zu identifizieren und gezielt anzusprechen.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Banum Frame</w:t>
      </w:r>
    </w:p>
    <w:p>
      <w:pPr>
        <w:pStyle w:val="Heading3"/>
      </w:pPr>
      <w:r>
        <w:t>Orakel von Delpy Methode - Schritt 4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Emotionale Einleitung ist entscheidend, um Veränderungsbereitschaft zu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Verständnis der Frustration des Kunden fördert Vertrauen.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klar formuliertes Commitment zur Veränderung erleichtert den Verkaufsprozess.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Referenzen und Autorität stärken das Vertrauen in die Lösung.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Bereitschaft des Kunden zur Veränderung ist der Schlüssel zum Erfolg.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Verstehe die Emotionen des Kunden, um seine Veränderungsbereitschaft zu aktivieren und den Verkaufsprozess zu erleichtern.</w:t>
            </w:r>
          </w:p>
        </w:tc>
      </w:tr>
    </w:tbl>
    <w:p/>
    <w:p>
      <w:pPr>
        <w:pStyle w:val="Heading3"/>
      </w:pPr>
      <w:r>
        <w:t>Orakel von Delpy Methode - Schritt 5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einen Offenheitsframe, um ehrliche Gespräche zu fördern.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Erforsche die Gründe, warum eine Person Veränderungen wünscht, um ihre Motivation zu verstehen.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Bleibe hartnäckig bei der Frage nach der Wichtigkeit der Veränderung, auch wenn die Person zunächst zögert.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emotionale Auslöser, die die Veränderungsbereitschaft beeinflussen.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 gezielt nach den Störungen in der aktuellen Situation, um tiefere Einsichten zu gewinnen.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Verstehe die Motivation hinter dem Wunsch nach Veränderung, um effektive Lösungen anzubieten.</w:t>
            </w:r>
          </w:p>
        </w:tc>
      </w:tr>
    </w:tbl>
    <w:p/>
    <w:p>
      <w:pPr>
        <w:pStyle w:val="Heading3"/>
      </w:pPr>
      <w:r>
        <w:t>Orakel von Delpy Methode - Schritt 7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Pitch sollte direkt und klar formuliert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Kombiniere den Pitch mit einer Micro Story für mehr Anschaulichkeit.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Zeige Strategien und Taktiken auf, um Probleme zu lösen.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Bereite Beispiele vor, um deine Argumentation zu unterstützen.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 effektiver Pitch kombiniert Klarheit mit anschaulichen Beispielen.</w:t>
            </w:r>
          </w:p>
        </w:tc>
      </w:tr>
    </w:tbl>
    <w:p/>
    <w:p>
      <w:pPr>
        <w:pStyle w:val="Heading3"/>
      </w:pPr>
      <w:r>
        <w:t>Orakel von Delpy Methode Schritt 2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Erforsche konkrete Beispiele, um die Auswirkungen von fehlenden Weiterempfehlungen zu verdeutlichen.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 nach spezifischen Zeitpunkten und Symptomen, um das Problem greifbar zu machen.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Identifiziere, wie sich das Fokussieren auf Bestandskunden negativ auf den Umsatz auswirkt.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konkrete Beispiele, um die Auswirkungen von Problemen klar zu kommunizieren und Lösungen zu finden.</w:t>
            </w:r>
          </w:p>
        </w:tc>
      </w:tr>
    </w:tbl>
    <w:p/>
    <w:p>
      <w:pPr>
        <w:pStyle w:val="Heading3"/>
      </w:pPr>
      <w:r>
        <w:t>Orakel von Delpy Methode Schritt 3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Gehe in die konkrete Situation und lasse die Person sich daran erinnern.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Spiegle die Emotionen der Person, um deren Gefühle zu verstärken.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die Stimme und den Tonfall, um Emotionen richtig zu erfassen.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Ermutige die Person, ihre Emotionen zu teilen, um Veränderungsbereitschaft zu fördern.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Übung ist notwendig, um Emotionen effektiv zu spiegeln.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Emotionen spiegeln fördert die Veränderungsbereitschaft der Person.</w:t>
            </w:r>
          </w:p>
        </w:tc>
      </w:tr>
    </w:tbl>
    <w:p/>
    <w:p>
      <w:pPr>
        <w:pStyle w:val="Heading2"/>
      </w:pPr>
      <w:r>
        <w:t>Micro-Stories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Micro Stories sollten auf typischen Einwänden von Kunden basieren.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Beispiele für Einwände sind frühere negative Erfahrungen oder das Gefühl, nicht bereit zu sein.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Microstories erzeugen emotionale Verbindungen und steigern das Interesse.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Anstatt allgemeine Statistiken zu verwenden, sollten individuelle Geschichten erzählt werden, um die Zuhörer zu berühren.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Micro Stories sind ein effektives Werkzeug im Sales, um Effekte zu erzeugen und Framing zu setzen.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Viele Sales-Profis nutzen Micro Stories nicht systematisch, was zu einem Verlust von Potenzial führt.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Viele Interessenten glauben, dass Marketingstrategien in ihrer Region nicht funktionieren.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Microstories können helfen, Vorurteile zu widerlegen und Vertrauen aufzubauen.</w:t>
            </w:r>
          </w:p>
        </w:tc>
      </w:tr>
    </w:tbl>
    <w:p/>
    <w:p>
      <w:pPr>
        <w:pStyle w:val="Heading3"/>
      </w:pPr>
      <w:r>
        <w:t>Beispiele für Micro-Stories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Micro Stories sollten auf typischen Einwänden von Kunden basieren.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Beispiele für Einwände sind frühere negative Erfahrungen oder das Gefühl, nicht bereit zu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Jeder Einwand sollte mit einer starken Micro Story adressiert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Micro Stories helfen, das Vertrauen der Kunden zu gewinnen und ihre Bedenken zu zerstreuen.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Micro Stories, um gezielt auf die Einwände deiner Kunden einzugehen und Vertrauen aufzubauen.</w:t>
            </w:r>
          </w:p>
        </w:tc>
      </w:tr>
    </w:tbl>
    <w:p/>
    <w:p>
      <w:pPr>
        <w:pStyle w:val="Heading3"/>
      </w:pPr>
      <w:r>
        <w:t>Effekt der Micro-Story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Microstories erzeugen emotionale Verbindungen und steigern das Interesse.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Anstatt allgemeine Statistiken zu verwenden, sollten individuelle Geschichten erzählt werden, um die Zuhörer zu berühren.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Emotionale Erzählungen wirken stärker und bleiben besser im Gedächtnis.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Menschen treffen oft unbewusste Entscheidungen, die durch emotionale Geschichten beeinflusst werden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Einsatz von Microstories ist ein effektives Verkaufsinstrument.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Macht der Microstories, um emotionale Verbindungen zu schaffen und Verkaufsentscheidungen zu beeinflussen.</w:t>
            </w:r>
          </w:p>
        </w:tc>
      </w:tr>
    </w:tbl>
    <w:p/>
    <w:p>
      <w:pPr>
        <w:pStyle w:val="Heading3"/>
      </w:pPr>
      <w:r>
        <w:t>Einführung - Microstories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Micro Stories sind ein effektives Werkzeug im Sales, um Effekte zu erzeugen und Framing zu 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Viele Sales-Profis nutzen Micro Stories nicht systematisch, was zu einem Verlust von Potenzial führt.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Micro Story kann aus verschiedenen Kontexten stammen, wie Kundeninteraktionen oder persönlichen Erfahrungen.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Einsatz von Micro Stories kann die Verkaufsfähigkeiten erheblich verbessern und die Schulung von Mitarbeitern erleichtern.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Micro Stories systematisch, um deine Verkaufsstrategien zu optimieren und den Erfolg zu steigern.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Framing</w:t>
      </w:r>
    </w:p>
    <w:p>
      <w:pPr>
        <w:pStyle w:val="Heading3"/>
      </w:pPr>
      <w:r>
        <w:t>Interessent denkt, dass es in seiner Region bzw. Land nicht funktioniert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Viele Interessenten glauben, dass Marketingstrategien in ihrer Region nicht funktionieren.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Microstories können helfen, Vorurteile zu widerlegen und Vertrauen aufzubauen.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Beispiele aus der Praxis zeigen, dass auch in abgelegenen Regionen Erfolge erzielt werden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Landesspezifische Anpassungen im Vertrieb sind entscheidend für den Erfolg.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Mundpropaganda kann eine effektive Methode sein, um Stellen zu besetzen.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Nutzen Sie Microstories und landesspezifische Anpassungen, um Vorurteile zu überwinden und Erfolge zu erzielen.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Mundpropaganda</w:t>
      </w:r>
    </w:p>
    <w:p>
      <w:pPr>
        <w:pStyle w:val="Heading3"/>
      </w:pPr>
      <w:r>
        <w:t>Interessent denkt, er kann schon alles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Potenzielle Interessenten können skeptisch sein und glauben, bereits alles zu wissen.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Erfolgsgeschichten von anderen Kunden sind entscheidend, um Skepsis abzubauen.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 erfahrene Personen können durch Coaching oder Training signifikante Verbesserungen erzielen.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auf Einwände vorbereitet zu sein und konkrete Beispiele parat zu haben.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Ansprache sollte sich an Profis richten, denen tatsächlich geholfen werden kann.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Erfolgsgeschichten, um skeptische Interessenten von deinem Angebot zu überzeugen.</w:t>
            </w:r>
          </w:p>
        </w:tc>
      </w:tr>
    </w:tbl>
    <w:p/>
    <w:p>
      <w:pPr>
        <w:pStyle w:val="Heading3"/>
      </w:pPr>
      <w:r>
        <w:t>Interessent hat es schon versucht, hat für ihn aber nicht geklappt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Viele Interessenten haben bereits erfolglose Erfahrungen mit Werbung gemacht.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Fehler in den Einstellungen und Werbebotschaften sind häufige Ursachen für Misserfolge.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passender Funnel ist entscheidend für den Erfolg von Werbemaßnahmen.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Micro Stories können helfen, das Interesse der Interessenten neu zu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persönliches Gespräch kann Aufschluss über die Ursachen der Misserfolge geben.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Analysiere die Fehlerquellen in der Werbung, um zukünftige Erfolge zu sichern.</w:t>
            </w:r>
          </w:p>
        </w:tc>
      </w:tr>
    </w:tbl>
    <w:p/>
    <w:p>
      <w:pPr>
        <w:pStyle w:val="Heading3"/>
      </w:pPr>
      <w:r>
        <w:t>Interessent hat zuvor mit einem anderen Anbieter Geld verbrannt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häufiger Einwand ist, dass Interessenten negative Erfahrungen mit anderen Anbietern gemacht haben.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Microstories können helfen, Vertrauen aufzubauen und Einwände zu entkräften.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Geschichten über erfolgreiche Kunden zu sammeln und zu nutzen, um den eigenen Prozess zu belegen.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professioneller Onboarding-Prozess kann entscheidend für den ersten Eindruck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Qualität des Prozesses beeinflusst maßgeblich den Erfolg im Sales.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Microstories, um Einwände zu entkräften und Vertrauen aufzubauen.</w:t>
            </w:r>
          </w:p>
        </w:tc>
      </w:tr>
    </w:tbl>
    <w:p/>
    <w:p>
      <w:pPr>
        <w:pStyle w:val="Heading3"/>
      </w:pPr>
      <w:r>
        <w:t>Interessent ist bestimmter Wert besonders wichtig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Interessent legt besonderen Wert auf Individualität.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Beispiel zeigt, dass personalisierte Ansprache zu besseren Ergebnissen führt.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Vorher nutzte der Interessent Standardlösungen, die nicht funktionierten.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aktiver Akquiseprozess, der auf die individuelle Situation eingeht, ist entscheidend.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persönliches Gespräch zur Entwicklung einer individuellen Strategie wird angeboten.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Individualität in der Ansprache erhöht die Erfolgsquote im Akquiseprozess.</w:t>
            </w:r>
          </w:p>
        </w:tc>
      </w:tr>
    </w:tbl>
    <w:p/>
    <w:p>
      <w:pPr>
        <w:pStyle w:val="Heading3"/>
      </w:pPr>
      <w:r>
        <w:t>Interessent will lange drüber nachdenken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Erzähle persönliche Geschichten, um Bezug zu den Einwänden des Interessenten herzustellen.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Veranschauliche die Konsequenzen von Untätigkeit, wie verpasste Chancen beim Aktienkauf.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Betone die Vorteile eines frühen Starts in der Kundengewinnung, um exponentielles Wachstum zu ermöglichen.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gezielte Fragen, um den Interessenten zur Entscheidung zu bewegen.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persönliche Erfahrungen, um Interessenten zur schnellen Entscheidung zu motivieren.</w:t>
            </w:r>
          </w:p>
        </w:tc>
      </w:tr>
    </w:tbl>
    <w:p/>
    <w:p>
      <w:pPr>
        <w:pStyle w:val="Heading3"/>
      </w:pPr>
      <w:r>
        <w:t>Interessent zögert stark, ist unentschlossen, traut sich selbst den positive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Interessenten zögern oft aufgrund von Selbstzweifeln und Unentschlossenheit.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klar definierter Schlachtplan kann helfen, die Umsetzung zu erleichtern.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Frühzeitige Rückmeldungen nach der Zusammenarbeit zeigen den Wert der Unterstützung 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den Interessenten zu ermutigen, den ersten Schritt zu wagen.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 klarer Schlachtplan und Unterstützung sind entscheidend, um Zögerlichkeiten zu überwinden.</w:t>
            </w:r>
          </w:p>
        </w:tc>
      </w:tr>
    </w:tbl>
    <w:p/>
    <w:p>
      <w:pPr>
        <w:pStyle w:val="Heading3"/>
      </w:pPr>
      <w:r>
        <w:t>Story Repertoir aufbauen (Minimale Effektive Dosis)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Beginne sofort mit dem Aufbau deines Story-Repertoires, um Momentum zu erzeugen.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Wähle zwei Stories oder Einwände aus und entwickle dazu passende Geschichten.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Teste deine Geschichten an anderen, um deren Reaktionen zu beobachten.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darauf, dass die Geschichten organisch und ansprechend sind.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Aufbau eines Story-Repertoires verbessert deine Verkaufsfähigkeiten.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Starte jetzt mit dem Aufbau deines Story-Repertoires, um effektiver verkaufen zu können.</w:t>
            </w:r>
          </w:p>
        </w:tc>
      </w:tr>
    </w:tbl>
    <w:p/>
    <w:p>
      <w:pPr>
        <w:pStyle w:val="Heading3"/>
      </w:pPr>
      <w:r>
        <w:t>Unterschied zu anderen Story-Formaten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Microstories sind kürzer und fokussieren sich auf eine einzige Botschaft.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Sie dienen dazu, Einwände vorwegzunehmen und gezielte Fragen einzuleiten.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Microstories sind ein effektives Sales-Tool im Vergleich zu herkömmlichem Storytelling.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Im Gegensatz zu Hero Stories sind sie praktikabel für Direct-Marketing und Frame-Setting.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Microstories als gezielte Verkaufsstrategie, um Einwände zu adressieren und Frames zu setzen.</w:t>
            </w:r>
          </w:p>
        </w:tc>
      </w:tr>
    </w:tbl>
    <w:p/>
    <w:p>
      <w:pPr>
        <w:pStyle w:val="Heading3"/>
      </w:pPr>
      <w:r>
        <w:t>Was ist wichtig bei einer Micro-Story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Micro Stories sollten zwischen ein und sechs Sätzen lang sein, um die Aufmerksamkeit zu 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gesprochenes Wort und nenne konkrete Details, um die Geschichte lebendig zu machen.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Teste die Story im persönlichen Gespräch und achte auf die emotionale Reaktion des Publikums.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Story sollte zeitlos ('Evergreen') sein, sodass sie immer wieder erzählt werden kann.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übertriebene Kundenresultate, um Seriosität zu wahren.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Erzähle kurze, emotionale und authentische Geschichten, die immer wieder verwendet werden können.</w:t>
            </w:r>
          </w:p>
        </w:tc>
      </w:tr>
    </w:tbl>
    <w:p/>
    <w:p>
      <w:pPr>
        <w:pStyle w:val="Heading3"/>
      </w:pPr>
      <w:r>
        <w:t>Wie hole ich Micro-Stories ein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Sammle Microstories, indem du Einwände deiner Kunden notierst und passende Story-Fragmente dazu erstellst.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vergangene Salesgespräche, um kleine Geschichten zu dokumentieren, die du während des Verkaufs erzählst.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Rufe bestehende Kunden an, um ihre Erfahrungen und Zweifel zu erfragen und daraus neue Geschichten zu entwickeln.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 Kunden, ob du das Gespräch aufzeichnen darfst, um eine Case-Study zu erstellen.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Anrufe auch, um Empfehlungen, Rezensionen oder Upselling-Möglichkeiten zu generieren.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Erweitere dein Story-Repertoire aktiv durch Gespräche mit bestehenden Kunden und dokumentiere deren Erfahrungen.</w:t>
            </w:r>
          </w:p>
        </w:tc>
      </w:tr>
    </w:tbl>
    <w:p/>
    <w:p>
      <w:pPr>
        <w:pStyle w:val="Heading3"/>
      </w:pPr>
      <w:r>
        <w:t>Wie nutzt du Micro-Stories für dein eigenes Training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Videos, die erklären, wann und bei welchen Kunden Micro-Stories eingesetzt werden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Produziere zwei Videos pro Story: eines zur Einordnung und eines, in dem die Story erzählt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Micro-Stories, um spezifische Einwände von Kunden zu adressieren und den Sales-Mitarbeitern zu helfen.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Micro-Stories strategisch, um den Sales-Mitarbeitern effektive Verkaufstechniken zu vermitteln.</w:t>
            </w:r>
          </w:p>
        </w:tc>
      </w:tr>
    </w:tbl>
    <w:p/>
    <w:p>
      <w:pPr>
        <w:pStyle w:val="Heading2"/>
      </w:pPr>
      <w:r>
        <w:t>Show-Rate erhöhen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no-show-rate kann durch gezielte Terminvereinbarungen und Festigungen verringert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Stimme am Ende einer Frage senken, um Autorität zu zeigen und eine klare Antwort zu erhalten.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Micro-Stories, um Vertrauen aufzubauen und Neugier zu wecken.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Erstelle Direct Marketing Assets, um Denkfehler aufzuzeigen und Problembewusstsein zu erzeugen.</w:t>
            </w:r>
          </w:p>
        </w:tc>
      </w:tr>
    </w:tbl>
    <w:p/>
    <w:p>
      <w:pPr>
        <w:pStyle w:val="Heading3"/>
      </w:pPr>
      <w:r>
        <w:t>Termin legen, Termin festigen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no-show-rate kann durch gezielte Terminvereinbarungen und Festigungen verringert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Stimme am Ende einer Frage senken, um Autorität zu zeigen und eine klare Antwort zu erhalten.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Profi-Frame erhöht das Vertrauen in die Kompetenz des Beraters und steigert die Wahrscheinlichkeit, dass der Termin wahrgenommen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Evoking Freedom-Technik ermöglicht es Entscheidern, selbst zu wählen, was ihre Entscheidungsfreudigkeit erhöht.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gezielte Techniken zur Terminvereinbarung, um die Wahrscheinlichkeit zu erhöhen, dass Interessenten erscheinen.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Profi-Frame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Evoking Freedom-Technik</w:t>
      </w:r>
    </w:p>
    <w:p>
      <w:pPr>
        <w:pStyle w:val="Heading3"/>
      </w:pPr>
      <w:r>
        <w:t>Weitere Möglichkeiten die Showrate zu erhöhen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Micro-Stories, um Vertrauen aufzubauen und Neugier zu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Direct Marketing Assets, um Denkfehler aufzuzeigen und Problembewusstsein zu erzeugen.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Trigger Neugier durch gezielte Fragen und Einwände vorwegnehmen.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Wärmere Zielgruppe führt zu reibungsloseren Sales-Gesprächen.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Fokussierte und neugierige Kunden erhöhen die Effizienz im Verkauf.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Erstelle gezielte Marketing-Assets, um Vertrauen und Neugier zu fördern, was die Show-Rate erhöht.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Micro-Stories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Direct Marketing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Problembewusstsein</w:t>
      </w:r>
    </w:p>
    <w:p>
      <w:pPr>
        <w:pStyle w:val="Heading2"/>
      </w:pPr>
      <w:r>
        <w:t>Überleitung in die Qualifizierung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die Orakel von Delphi Methode, um Problembewusstsein zu schaffen.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Stelle die Frage: 'Kannst du dir vorstellen, dich da vom Profi unterstützen zu lassen?' um einen professionellen Rahmen zu setzen.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Modul behandelt die Überleitung in die Qualifizierung nach einem Interessensignal.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werden wichtige Punkte vorgestellt, die oft nicht genutzt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Sammle möglichst viele relevante Informationen während des Gesprächs.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einen Qualifizierungsleitfaden mit festen Fragen zur Informationsgewinnung.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Viele Menschen haben Schwierigkeiten, von informellen Gesprächen zu professionellen Terminen überzugehen.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Phänomen der 'Friendzone' tritt auf, wenn keine klare professionelle Beziehung aufgebaut wird.</w:t>
            </w:r>
          </w:p>
        </w:tc>
      </w:tr>
    </w:tbl>
    <w:p/>
    <w:p>
      <w:pPr>
        <w:pStyle w:val="Heading3"/>
      </w:pPr>
      <w:r>
        <w:t>Die magische Frage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Orakel von Delphi Methode, um Problembewusstsein zu schaffen.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die Frage: 'Kannst du dir vorstellen, dich da vom Profi unterstützen zu lassen?' um einen professionellen Rahmen zu 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Erhalte ein Commitment von der Person, dass sie Unterstützung möchte, bevor du einen Termin vereinbarst.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unverbindliche Gespräche und bleibe fokussiert auf das Geschäft.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Stelle gezielte Fragen, um professionelle Unterstützung anzubieten und klare Termine zu vereinbaren.</w:t>
            </w:r>
          </w:p>
        </w:tc>
      </w:tr>
    </w:tbl>
    <w:p/>
    <w:p>
      <w:pPr>
        <w:pStyle w:val="Heading3"/>
      </w:pPr>
      <w:r>
        <w:t>Einleitung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Modul behandelt die Überleitung in die Qualifizierung nach einem Interessensignal.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werden wichtige Punkte vorgestellt, die oft nicht genutzt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Anwendung der Inhalte soll die Verkaufsfähigkeiten deutlich verbessern.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richtigen Überleitungsstrategien, um Verkaufschancen effektiv zu qualifizieren.</w:t>
            </w:r>
          </w:p>
        </w:tc>
      </w:tr>
    </w:tbl>
    <w:p/>
    <w:p>
      <w:pPr>
        <w:pStyle w:val="Heading3"/>
      </w:pPr>
      <w:r>
        <w:t>Grundsatz im Follow-Up Gespräch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Sammle möglichst viele relevante Informationen während des Gesprächs.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einen Qualifizierungsleitfaden mit festen Fragen zur Informationsgewinnung.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Informationen helfen, präzise Follow-up-Gespräche zu führen und besser zu verkaufen.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werden oft nicht beim ersten, sondern erst beim zweiten oder dritten Follow-up gewonnen.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Lege dir Vorlagen für Follow-ups an, um gezielt auf Informationen zurückzugreifen.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Sammle relevante Informationen, um Follow-up-Gespräche effektiver zu gestalten und den Verkaufsprozess zu optimieren.</w:t>
            </w:r>
          </w:p>
        </w:tc>
      </w:tr>
    </w:tbl>
    <w:p/>
    <w:p>
      <w:pPr>
        <w:pStyle w:val="Heading3"/>
      </w:pPr>
      <w:r>
        <w:t>Problem Friendzone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Viele Menschen haben Schwierigkeiten, von informellen Gesprächen zu professionellen Terminen überzugehen.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Phänomen der 'Friendzone' tritt auf, wenn keine klare professionelle Beziehung aufgebaut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Oft bleibt es beim Austausch von Informationen, ohne den nächsten Schritt zur Zusammenarbeit zu 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entscheidend, von Anfang an im Kopf zu haben, wie man den Wechsel zur professionellen Ebene vollzieht.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Um aus der Friendzone zu entkommen, muss der Übergang zu professionellen Gesprächen aktiv gestaltet werden.</w:t>
            </w:r>
          </w:p>
        </w:tc>
      </w:tr>
    </w:tbl>
    <w:p/>
    <w:p>
      <w:pPr>
        <w:pStyle w:val="Heading2"/>
      </w:pPr>
      <w:r>
        <w:t>Einwandbehandlung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Verknüpfe Paraphrasen mit Microstories, um die Bedürfnisse des Gesprächspartners zu verdeutlichen.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Erzähle von konkreten Lösungen, die anderen Kunden geholfen haben, um Vertrauen aufzubauen.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häufiger Einwand im Marketing ist die Angst vor schlechten Erfahrungen.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ist wichtig, diesen Einwand proaktiv anzusprechen und zu antizipieren.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Stelle am Ende eine letzte, effiziente Frage, um die Konversation zu öffnen.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hypothetische Fragen, um das Interesse und mögliche Themen für zukünftige Gespräche zu erkunden.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Im Sales sind Taten wichtiger als Worte; Aussagen wie 'Ich starte, sobald ich Geld habe' sind oft Vorwände.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Qualifizierung ist entscheidend, um die tatsächliche Bereitschaft und Eignung des Interessenten zu prüfen.</w:t>
            </w:r>
          </w:p>
        </w:tc>
      </w:tr>
    </w:tbl>
    <w:p/>
    <w:p>
      <w:pPr>
        <w:pStyle w:val="Heading3"/>
      </w:pPr>
      <w:r>
        <w:t>Fragen stellen -- Microstory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Verknüpfe Paraphrasen mit Microstories, um die Bedürfnisse des Gesprächspartners zu verdeutlichen.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Erzähle von konkreten Lösungen, die anderen Kunden geholfen haben, um Vertrauen aufzubauen.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Feedback von Kunden, um die Wirksamkeit deiner Lösungen zu unterstreichen.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sicher, dass Erreichbarkeit und schnelle Problemlösungen im Fokus stehen.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Microstories, um die Anliegen deiner Kunden zu adressieren und Vertrauen aufzubauen.</w:t>
            </w:r>
          </w:p>
        </w:tc>
      </w:tr>
    </w:tbl>
    <w:p/>
    <w:p>
      <w:pPr>
        <w:pStyle w:val="Heading3"/>
      </w:pPr>
      <w:r>
        <w:t>Habe schlechte Erfahrungen gemacht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häufiger Einwand im Marketing ist die Angst vor schlechten Erfahrungen.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diesen Einwand proaktiv anzusprechen und zu antizipieren.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Orakel von Delphi-Methode kann genutzt werden, um tiefere Einblicke in die schlechten Erfahrungen des Kunden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Am Ende sollte man die Bedürfnisse des Kunden paraphrasieren, um Vertrauen aufzubauen und eine positive Gesprächsüberleitung zu schaffen.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Ziel ist es, dem Kunden zu zeigen, dass seine Bedenken ernst genommen werden und dass eine bessere Zusammenarbeit möglich ist.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Antizipiere Einwände und nutze sie, um Vertrauen aufzubauen und die Bedürfnisse des Kunden zu klären.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Orakel von Delphi</w:t>
      </w:r>
    </w:p>
    <w:p>
      <w:pPr>
        <w:pStyle w:val="Heading3"/>
      </w:pPr>
      <w:r>
        <w:t>Wenn du mehrfach abgelehnt wurdest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am Ende eine letzte, effiziente Frage, um die Konversation zu öffnen.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hypothetische Fragen, um das Interesse und mögliche Themen für zukünftige Gespräche zu erkunden.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Qualifiziere die Antworten des Gegenübers, um spezifische Bedürfnisse und Probleme zu identifizieren.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Diese Technik kann helfen, trotz vorheriger Ablehnungen im Gespräch zu bleiben und eventuell einen Termin zu vereinbaren.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 ist es, mehr Informationen zu erhalten und eine positive Beziehung aufzubauen.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hypothetische Fragen, um trotz Ablehnungen wertvolle Informationen zu gewinnen und das Gespräch fortzusetzen.</w:t>
            </w:r>
          </w:p>
        </w:tc>
      </w:tr>
    </w:tbl>
    <w:p/>
    <w:p>
      <w:pPr>
        <w:pStyle w:val="Heading3"/>
      </w:pPr>
      <w:r>
        <w:t>Will starten, sobald ich das Geld habe.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Im Sales sind Taten wichtiger als Worte; Aussagen wie 'Ich starte, sobald ich Geld habe' sind oft Vorwände.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Qualifizierung ist entscheidend, um die tatsächliche Bereitschaft und Eignung des Interessenten zu prüfen.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das Problembewusstsein des Interessenten zu identifizieren, um einen größeren Anreiz zur Lösung zu schaffen.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auf Lippenbekenntnisse zu vertrauen; nutze stattdessen die Gelegenheit zur Qualifizierung.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einen Frame, um den Interessenten zu zeigen, dass Investitionen notwendig sind, um Fortschritte zu erzielen.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Qualifiziere Interessenten aktiv, um echte Bereitschaft und Eignung für den Kauf zu erkennen.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Qualifizierung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Frame</w:t>
      </w:r>
    </w:p>
    <w:p>
      <w:pPr>
        <w:pStyle w:val="Heading3"/>
      </w:pPr>
      <w:r>
        <w:t>gerade noch kein Interesse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Vorwand 'gerade noch kein Interesse' ist häufig ein Zeichen für versteckte Bedenken.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die wahren Gründe für das Zögern zu identifizieren.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Offenheitsframe kann helfen, die Barrieren zu erkennen.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eine entweder/oder Frage, um die Bedenken direkt anzusprechen.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Ermutige die Person, offen über ihre Sorgen zu sprechen.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Identifiziere die wahren Gründe für das Zögern, um effektive Lösungen anzubieten.</w:t>
            </w:r>
          </w:p>
        </w:tc>
      </w:tr>
    </w:tbl>
    <w:p/>
    <w:p>
      <w:pPr>
        <w:pStyle w:val="Heading3"/>
      </w:pPr>
      <w:r>
        <w:t>jeden Einwand auf Vorwand prüfen.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95% der Einwände sind Vorwände und keine echten Einwände.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jeden Einwand zu prüfen, um zwischen Einwand und Vorwand zu unterscheiden.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spezifische Prüffragen, um Vorwände zu identifizieren.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Prüfe jeden Einwand sorgfältig, um Vorwände zu entlarven.</w:t>
            </w:r>
          </w:p>
        </w:tc>
      </w:tr>
    </w:tbl>
    <w:p/>
    <w:p>
      <w:pPr>
        <w:pStyle w:val="Heading3"/>
      </w:pPr>
      <w:r>
        <w:t>kein Geld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Einwand 'kein Geld' ist oft ein Vorwand und kann verschiedene Ursachen haben.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den tatsächlichen Wert und die Bereitschaft zur Investition zu ermitteln.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Finanzielle Mittel können oft realisiert werden, auch wenn der Kunde dies zunächst nicht sieht.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Identifikation der wahren Gründe hinter dem Geld-Einwand ist entscheidend für den Verkaufsprozess.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Fragen zur finanziellen Reichweite und Investitionsbereitschaft helfen, Klarheit zu schaffen.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Erkenne den wahren Grund hinter dem Einwand 'kein Geld' und prüfe die Investitionsbereitschaft des Kunden.</w:t>
            </w:r>
          </w:p>
        </w:tc>
      </w:tr>
    </w:tbl>
    <w:p/>
    <w:p>
      <w:pPr>
        <w:pStyle w:val="Heading3"/>
      </w:pPr>
      <w:r>
        <w:t>keine Zeit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Vorwand 'keine Zeit' ist häufig ein Zeichen für mangelndes Interesse oder Priorität.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Wenn etwas wichtig ist, findet man immer Zeit dafür, wie das Beispiel von Bill Gates zeigt.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Vorwand-Prüffrage hilft, den wahren Wert einer Aktivität zu erkennen und das Gespräch voranzutreiben.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entscheidend, den Vorwand 'keine Zeit' zu hinterfragen, um die Motivation des Gegenübers zu steigern.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Hinterfrage den Vorwand 'keine Zeit', um das wahre Interesse zu erkennen und die Motivation zu fördern.</w:t>
            </w:r>
          </w:p>
        </w:tc>
      </w:tr>
    </w:tbl>
    <w:p/>
    <w:p>
      <w:pPr>
        <w:pStyle w:val="Heading2"/>
      </w:pPr>
      <w:r>
        <w:t>Wichtige Mentalitäten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Rufe aus einem Service-Gedanken heraus an, nicht um zu nerven.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Erkundige dich nach dem Wohlbefinden und den Zielen der Gesprächspartner.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Ohne Follow-up verlieren Sie potenzielle Kunden an Mitbewerber.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Mitbewerber, die besser im Follow-up sind, können mehr in Marketing investieren.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Anrufe ermöglichen tiefere Gespräche und stärkere Verbindungen als Nachrichten oder E-Mails.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Vertrauen im Verkaufsprozess wird durch persönliche Kommunikation gestärkt.</w:t>
            </w:r>
          </w:p>
        </w:tc>
      </w:tr>
    </w:tbl>
    <w:p/>
    <w:p>
      <w:pPr>
        <w:pStyle w:val="Heading3"/>
      </w:pPr>
      <w:r>
        <w:t>Dein Follow-Up ist ein Service für den Interessenten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Rufe aus einem Service-Gedanken heraus an, nicht um zu nerven.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Erkundige dich nach dem Wohlbefinden und den Zielen der Gesprächspartner.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Biete Unterstützung an, wenn sich die Gelegenheit ergibt.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gute Fragen, um Klarheit für den Kunden zu schaffen.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Kunde sollte mit einem Mehrwert aus dem Gespräch herausgehen.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Rufe an, um zu helfen und nicht zu verkaufen.</w:t>
            </w:r>
          </w:p>
        </w:tc>
      </w:tr>
    </w:tbl>
    <w:p/>
    <w:p>
      <w:pPr>
        <w:pStyle w:val="Heading3"/>
      </w:pPr>
      <w:r>
        <w:t>Dein Vorsprung vor Mitbewerbern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Ohne Follow-up verlieren Sie potenzielle Kunden an Mitbewerber.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Mitbewerber, die besser im Follow-up sind, können mehr in Marketing investieren.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Regelmäßiges Follow-up ist entscheidend, um im Wettbewerb zu bestehen.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Zwei bis drei Follow-up-Anrufe täglich sind effektiver als gar keine.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Aktives Follow-up hilft, die eigene Marktposition zu sichern.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Regelmäßiges Follow-up ist unerlässlich, um im Wettbewerb erfolgreich zu bleiben.</w:t>
            </w:r>
          </w:p>
        </w:tc>
      </w:tr>
    </w:tbl>
    <w:p/>
    <w:p>
      <w:pPr>
        <w:pStyle w:val="Heading3"/>
      </w:pPr>
      <w:r>
        <w:t>Follow-Up kannst du überall machen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Anrufe ermöglichen tiefere Gespräche und stärkere Verbindungen als Nachrichten oder E-Mails.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Vertrauen im Verkaufsprozess wird durch persönliche Kommunikation gestärkt.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Bereitschaft, direkt zu kommunizieren, sollte Teil der unternehmerischen Haltung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Schriftliche Bestätigungen können nach einem persönlichen Gespräch erfolgen.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Rufe an, um wichtige Informationen zu klären und Vertrauen aufzubauen.</w:t>
            </w:r>
          </w:p>
        </w:tc>
      </w:tr>
    </w:tbl>
    <w:p/>
    <w:p>
      <w:pPr>
        <w:pStyle w:val="Heading2"/>
      </w:pPr>
      <w:r>
        <w:t>Interessent meldet sich nicht mehr - Was tun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Rufe zweimal direkt hintereinander an, um Dringlichkeit zu signalisieren.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einzelner Anruf kann weniger dringlich wirken als zwei aufeinanderfolgende Anrufe.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Rufe am nächsten Tag von einer anderen Nummer an, um den Kontakt zu erneuern.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Verwende eine andere SIM-Karte oder ein zusätzliches Handy, um die Anonymität zu wahren.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Sende am zweiten Tag nach dem ersten Kontakt eine persönliche WhatsApp-Nachricht oder Sprachnachricht.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Erwähne ein wichtiges Thema aus dem vorherigen Gespräch, um den Kontakt wiederherzustellen.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Erinnere den Kontakt an die vorherige WhatsApp-Nachricht.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verschiedene Kommunikationskanäle wie Facebook, LinkedIn und Instagram.</w:t>
            </w:r>
          </w:p>
        </w:tc>
      </w:tr>
    </w:tbl>
    <w:p/>
    <w:p>
      <w:pPr>
        <w:pStyle w:val="Heading3"/>
      </w:pPr>
      <w:r>
        <w:t>1. Schritt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Rufe zweimal direkt hintereinander an, um Dringlichkeit zu signalisieren.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einzelner Anruf kann weniger dringlich wirken als zwei aufeinanderfolgende Anrufe.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mehr als zweimal zu telefonieren, um nicht seltsam zu wirken oder Stress auszulösen.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Zwei aufeinanderfolgende Anrufe erhöhen die Wahrnehmung von Dringlichkeit.</w:t>
            </w:r>
          </w:p>
        </w:tc>
      </w:tr>
    </w:tbl>
    <w:p/>
    <w:p>
      <w:pPr>
        <w:pStyle w:val="Heading3"/>
      </w:pPr>
      <w:r>
        <w:t>2. Schritt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Rufe am nächsten Tag von einer anderen Nummer an, um den Kontakt zu erneuern.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eine andere SIM-Karte oder ein zusätzliches Handy, um die Anonymität zu wahren.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Anruf von einer anderen Nummer kann helfen, Ängste des Gesprächspartners zu überwinden.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möglich, dass der Gesprächspartner aus verschiedenen Gründen nicht mit dir telefonieren möchte.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eine andere Nummer, um den Kontakt zu erleichtern und Ängste abzubauen.</w:t>
            </w:r>
          </w:p>
        </w:tc>
      </w:tr>
    </w:tbl>
    <w:p/>
    <w:p>
      <w:pPr>
        <w:pStyle w:val="Heading3"/>
      </w:pPr>
      <w:r>
        <w:t>3. Schritt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Sende am zweiten Tag nach dem ersten Kontakt eine persönliche WhatsApp-Nachricht oder Sprachnachricht.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Erwähne ein wichtiges Thema aus dem vorherigen Gespräch, um den Kontakt wiederherzustellen.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Zeige Souveränität und vermeide aggressive Verkaufsargumente in der Nachricht.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Gelegenheit, um Neugier zu wecken und weitere Informationen anzubieten.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offene Fragen, um das Interesse des potenziellen Kunden zu fördern.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Persönliche Nachverfolgung durch Sprachnachrichten erhöht die Chancen auf einen erfolgreichen Kontakt.</w:t>
            </w:r>
          </w:p>
        </w:tc>
      </w:tr>
    </w:tbl>
    <w:p/>
    <w:p>
      <w:pPr>
        <w:pStyle w:val="Heading3"/>
      </w:pPr>
      <w:r>
        <w:t>4. Schritt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Erinnere den Kontakt an die vorherige WhatsApp-Nachricht.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verschiedene Kommunikationskanäle wie Facebook, LinkedIn und Instagram.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Schreibe eine kurze Nachricht, um sicherzustellen, dass die WhatsApp-Nachricht nicht übersehen wurde.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Sei proaktiv und erinnere den Kontakt freundlich an das Gesprächsangebot.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mehrere Kanäle, um sicherzustellen, dass deine Nachricht gesehen wird.</w:t>
            </w:r>
          </w:p>
        </w:tc>
      </w:tr>
    </w:tbl>
    <w:p/>
    <w:p>
      <w:pPr>
        <w:pStyle w:val="Heading3"/>
      </w:pPr>
      <w:r>
        <w:t>5. Schritt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Lege eine Wiedervorlage für Follow-ups auf zwei Wochen fest, um zeitnah nachzufassen.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kurzer Nachfasskontakt kann über verschiedene Kanäle wie Telefon, WhatsApp oder soziale Medien erfolgen.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Wenn nach zwei Wochen keine Antwort kommt, setze eine langfristige Wiedervorlage von sechs Monaten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Nicht antwortende Kunden sind oft nicht böswillig, sondern können später dennoch Interesse zeigen.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Regelmäßige und zeitnahe Follow-ups erhöhen die Wahrscheinlichkeit, dass Interessenten zu Kunden werden.</w:t>
            </w:r>
          </w:p>
        </w:tc>
      </w:tr>
    </w:tbl>
    <w:p/>
    <w:p>
      <w:pPr>
        <w:pStyle w:val="Heading3"/>
      </w:pPr>
      <w:r>
        <w:t>Denkfehler Nr. 1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Denkfehler besteht darin, anzunehmen, dass der Kunde genervt sein könnte, wenn man ihn erneut kontaktiert.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professionell zu bleiben und nicht genervt ins Gespräch zu 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 hast das Anrecht, den Kunden zu kontaktieren, um offene Themen zu klären und Entscheidungen zu treffen.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 der Regel sind Kunden nicht genervt, wenn du ein vernünftiges Produkt anbietest und professionell auftrittst.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Ziel ist es, die 'Schublade' zu schließen, indem du entweder eine Zusage oder eine klare Absage erhältst.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Kontaktiere den Kunden proaktiv, um offene Themen zu klären und Entscheidungen zu treffen.</w:t>
            </w:r>
          </w:p>
        </w:tc>
      </w:tr>
    </w:tbl>
    <w:p/>
    <w:p>
      <w:pPr>
        <w:pStyle w:val="Heading3"/>
      </w:pPr>
      <w:r>
        <w:t>Einleitung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Modul behandelt Strategien, um mit Interessenten umzugehen, die sich nicht zurückmelden.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wird eine klare Anleitung gegeben, um die Wahrscheinlichkeit zu erhöhen, dass der Kunde wieder Kontakt aufnimmt.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Ziel ist es, den Kunden trotz Ghosting zurückzugewinnen.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gezielte Strategien, um das Interesse von Kunden zu reaktivieren, die sich nicht melden.</w:t>
            </w:r>
          </w:p>
        </w:tc>
      </w:tr>
    </w:tbl>
    <w:p/>
    <w:p>
      <w:pPr>
        <w:pStyle w:val="Heading3"/>
      </w:pPr>
      <w:r>
        <w:t>Warum meldet sich der Kunde nicht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viele Gründe, warum sich ein Interessent nicht meldet, die oft unbekannt sind.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Persönliche Umstände wie familiäre Probleme oder finanzielle Schwierigkeiten können eine Rolle spielen.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Fehler in der Qualifizierung können dazu führen, dass wichtige Entscheider nicht identifiziert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über die Gründe zu spekulieren, und konzentriere dich darauf, den Kunden wieder ins Gespräch zu bringen.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auf die Wiederherstellung des Kontakts, anstatt über die Gründe des Schweigens zu spekulieren.</w:t>
            </w:r>
          </w:p>
        </w:tc>
      </w:tr>
    </w:tbl>
    <w:p/>
    <w:p>
      <w:pPr>
        <w:pStyle w:val="Heading3"/>
      </w:pPr>
      <w:r>
        <w:t>Wichtige Mentalität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Nachfassen sollte als Service und Goodwill betrachtet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Gehe davon aus, dass dein Gegenüber nicht böse Absichten hat, sondern möglicherweise mit persönlichen Herausforderungen kämpft.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Handle wie ein Mentor, der seinem Schüler eine zweite Chance gibt, um das Gespräch fortzusetzen.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positive und fürsorgliche Mentalität fördert ein angenehmes Gesprächsklima.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aufdringliche Vertriebsstrategien und setze auf eine souveräne Nachfass-Methode.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Betrachte Nachfassen als eine fürsorgliche Dienstleistung, um Vertrauen aufzubauen.</w:t>
            </w:r>
          </w:p>
        </w:tc>
      </w:tr>
    </w:tbl>
    <w:p/>
    <w:p>
      <w:pPr>
        <w:pStyle w:val="Heading1"/>
      </w:pPr>
      <w:r>
        <w:t>Headline-Psychologie Masterclass (HPM)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HEADLINE-PSYCHOLOGIE MASTERCLASS (HPM)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22 LEKTIONEN </w:t>
      </w:r>
    </w:p>
    <w:p>
      <w:pPr>
        <w:pStyle w:val="Heading2"/>
      </w:pPr>
      <w:r>
        <w:t>Einführung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Starke Headlines sind entscheidend für die Klickrate von E-Mails und Social Media Content.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Headline macht 80% der Wirkung einer E-Mail aus, während der Text nur 20% ausmacht.</w:t>
            </w:r>
          </w:p>
        </w:tc>
      </w:tr>
    </w:tbl>
    <w:p/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Starke Headlines sind entscheidend für die Klickrate von E-Mails und Social Media Content.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Headline macht 80% der Wirkung einer E-Mail aus, während der Text nur 20% ausmacht.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Investiere Zeit in die Entwicklung von Headlines, um die Sichtbarkeit und Wirkung deines Contents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bietet Methoden zur Verbesserung deiner Headlines und spart dir langfristig Arbeit.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Investiere in starke Headlines, um die Klickrate und Sichtbarkeit deines Contents zu maximieren.</w:t>
            </w:r>
          </w:p>
        </w:tc>
      </w:tr>
    </w:tbl>
    <w:p/>
    <w:p>
      <w:pPr>
        <w:pStyle w:val="Heading2"/>
      </w:pPr>
      <w:r>
        <w:t>Headline Rezepte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Identifikation in Headlines sorgt dafür, dass Leser sich angesprochen fühlen.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Sprache der Zielgruppe zu sprechen, erhöht die Identifikation.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Headline sollte eine klare Gelegenheit oder Möglichkeit für den Leser aufzeigen.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Leser sollte das Gefühl haben, dass die Information relevant und nützlich für ihn ist.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Neugier ist eine mächtige Waffe in Headlines.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Cliffhanger erzeugen Spannung und Interesse.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Eine performante Headline zieht sofort die Aufmerksamkeit des Lesers auf sich.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Starke Headlines unterscheiden sich durch Klarheit und Relevanz für die Zielgruppe.</w:t>
            </w:r>
          </w:p>
        </w:tc>
      </w:tr>
    </w:tbl>
    <w:p/>
    <w:p>
      <w:pPr>
        <w:pStyle w:val="Heading3"/>
      </w:pPr>
      <w:r>
        <w:t>1. Zutat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Identifikation in Headlines sorgt dafür, dass Leser sich angesprochen fühlen.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Sprache der Zielgruppe zu sprechen, erhöht die Identifikation.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Typische Probleme oder emotionale Themen in Headlines fördern die Leserbindung.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erfolgreiche Headline muss sofortige Identifikation ermöglichen.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Sprich die Sprache deiner Zielgruppe, um sofortige Identifikation zu schaffen.</w:t>
            </w:r>
          </w:p>
        </w:tc>
      </w:tr>
    </w:tbl>
    <w:p/>
    <w:p>
      <w:pPr>
        <w:pStyle w:val="Heading3"/>
      </w:pPr>
      <w:r>
        <w:t>2. Zutat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Headline sollte eine klare Gelegenheit oder Möglichkeit für den Leser aufzeigen.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Leser sollte das Gefühl haben, dass die Information relevant und nützlich für ihn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dass die Gelegenheit nicht verpasst wird, sondern aktiv ergriffen wird.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deine Headline so, dass sie eine unwiderstehliche Gelegenheit für den Leser präsentiert.</w:t>
            </w:r>
          </w:p>
        </w:tc>
      </w:tr>
    </w:tbl>
    <w:p/>
    <w:p>
      <w:pPr>
        <w:pStyle w:val="Heading3"/>
      </w:pPr>
      <w:r>
        <w:t>3. Zutat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Neugier ist eine mächtige Waffe in Headlines.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Cliffhanger erzeugen Spannung und Interesse.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Neugier wird die Lesebereitschaft für Texte erhöht.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richtige Anwendung von Neugier kann oft unterschätzt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Neugier in deinen Headlines, um das Interesse zu steigern.</w:t>
            </w:r>
          </w:p>
        </w:tc>
      </w:tr>
    </w:tbl>
    <w:p/>
    <w:p>
      <w:pPr>
        <w:pStyle w:val="Heading3"/>
      </w:pPr>
      <w:r>
        <w:t>Das Rezept für eine performante Headline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performante Headline zieht sofort die Aufmerksamkeit des Lesers auf sich.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Starke Headlines unterscheiden sich durch Klarheit und Relevanz für die Zielgruppe.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Verwendung von emotionalen und kraftvollen Wörtern kann die Wirkung einer Headline verstärken.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auf Klarheit und emotionale Ansprache, um starke Headlines zu erstellen.</w:t>
            </w:r>
          </w:p>
        </w:tc>
      </w:tr>
    </w:tbl>
    <w:p/>
    <w:p>
      <w:pPr>
        <w:pStyle w:val="Heading3"/>
      </w:pPr>
      <w:r>
        <w:t>Meta-Hooks 2.0 - Menschen aktivieren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spezifische Hooks, die auf die Gedanken und Probleme deiner Zielgruppe eingehen.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das Varianzprinzip, um sowohl spezifische als auch allgemeine Aussagen in deinen Hooks zu kombinieren.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darauf, dass Hooks auch in einem Zustand mit eingeschränkter Wahrnehmung (z.B. bei Promille) verständlich sind.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Nebensätze in Hooks, um die Klarheit und Wirkung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den Barnum-Frame ein, um allgemeinere Aussagen zu machen, die viele ansprechen.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Kreiere klare und spezifische Hooks, die die Zielgruppe direkt ansprechen und aktivieren.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Varianzprinzip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Barnum-Frame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Focus Pain Situations</w:t>
      </w:r>
    </w:p>
    <w:p>
      <w:pPr>
        <w:pStyle w:val="Heading3"/>
      </w:pPr>
      <w:r>
        <w:t>Story Einstiege als Headline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Story-Einstiege wecken Neugier und motivieren zum Weiterlesen.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Direkte Zitate oder persönliche Erlebnisse sind effektive Methoden für Story-Einstiege.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Kreative und unerwartete Geschichten können als Headlines in verschiedenen Formaten genutzt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Story-Einstiege eignen sich für E-Mail-Betreffzeilen, Social Media Postings und Werbeanzeigen.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Experimentiere mit verschiedenen Story-Einstiegen, um deren Effektivität zu testen.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kreative Story-Einstiege, um Neugier zu wecken und die Aufmerksamkeit deiner Zielgruppe zu gewinnen.</w:t>
            </w:r>
          </w:p>
        </w:tc>
      </w:tr>
    </w:tbl>
    <w:p/>
    <w:p>
      <w:pPr>
        <w:pStyle w:val="Heading3"/>
      </w:pPr>
      <w:r>
        <w:t>Würze für Headlines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Würze in Headlines sparsam und gezielt einsetzen, um die Aufmerksamkeit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Neugier-Trigger und Benefits of Execution, um sofortige Wirkung zu erzielen.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Klartext-Frames helfen, direkt auf den Punkt zu kommen und Interesse zu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Verstärkung durch Fragen wie 'Wie viele machst du?' regt den Spieltrieb und Wettbewerbssinn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übermäßigen Einsatz von Würze, um Authentizität zu bewahren.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Setze gezielt und sparsam Würze in Headlines ein, um Interesse und Engagement zu steigern.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Neugier Trigger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Benefits of Execution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Klartextframe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Emotionsframe</w:t>
      </w:r>
    </w:p>
    <w:p>
      <w:pPr>
        <w:pStyle w:val="Heading2"/>
      </w:pPr>
      <w:r>
        <w:t>Wie finde ich die beste Headline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ChatGPT ist ein hilfreiches Tool zur Generierung von Headlines, ersetzt jedoch nicht das eigene Nachdenken.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von ChatGPT generierten Headlines sollten immer optimiert und überarbeitet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E-Mail-Headlines sollten idealerweise ca. 40 Zeichen lang sein.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Zu lange Betreffzeilen (z.B. 82 Zeichen) sind weniger effektiv.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ChatGPT, um starke Hooks für Werbeanzeigen zu generieren, die Neugier wecken.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Passe generierte Headlines an, um die Identifikation mit der Zielgruppe zu erhöhen.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Doppelhook-Sequenz bindet die Aufmerksamkeit der Zielgruppe länger.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erste Hook thematisiert die Focus Pain Situation, in der viele Likes, aber wenige Buchungen erzielt werden.</w:t>
            </w:r>
          </w:p>
        </w:tc>
      </w:tr>
    </w:tbl>
    <w:p/>
    <w:p>
      <w:pPr>
        <w:pStyle w:val="Heading3"/>
      </w:pPr>
      <w:r>
        <w:t>ChatGPT für Headlines nutzen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ChatGPT ist ein hilfreiches Tool zur Generierung von Headlines, ersetzt jedoch nicht das eigene Nachdenken.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von ChatGPT generierten Headlines sollten immer optimiert und überarbeitet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Verlasse dich nicht ausschließlich auf ChatGPT, um generische Inhalte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Feedback von Experten kann helfen, die Qualität der Headlines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ChatGPT als Unterstützung, um den Prozess des Copywritings zu beschleunigen.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ChatGPT als unterstützendes Tool, aber optimiere und überarbeite die Ergebnisse selbstständig.</w:t>
            </w:r>
          </w:p>
        </w:tc>
      </w:tr>
    </w:tbl>
    <w:p/>
    <w:p>
      <w:pPr>
        <w:pStyle w:val="Heading3"/>
      </w:pPr>
      <w:r>
        <w:t>ChatGPT nutzen, um Headlines zu bekommen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E-Mail-Headlines sollten idealerweise ca. 40 Zeichen lang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Zu lange Betreffzeilen (z.B. 82 Zeichen) sind weniger effektiv.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Tools wie Google Docs, um die Zeichenanzahl zu überprüfen.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ChatGPT, um erste Ideen für Headlines zu generieren und diese zu optimieren.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Kürze Headlines, um die Aufmerksamkeit der Leser zu erhöhen.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Halte E-Mail-Headlines unter 45 Zeichen für maximale Effektivität.</w:t>
            </w:r>
          </w:p>
        </w:tc>
      </w:tr>
    </w:tbl>
    <w:p/>
    <w:p>
      <w:pPr>
        <w:pStyle w:val="Heading3"/>
      </w:pPr>
      <w:r>
        <w:t>ChatGPT nutzen, um Headlines zu einem Post zu brainstormen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ChatGPT, um starke Hooks für Werbeanzeigen zu generieren, die Neugier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Passe generierte Headlines an, um die Identifikation mit der Zielgruppe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ungenaue Formulierungen und achte auf präzise Sprache, um den Wert deiner Dienstleistung klar zu kommunizieren.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Berücksichtige psychologische Aspekte wie Ego Labeling und Positionierung in deinen Headlines.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Optimiere und teste deine Headlines, um die besten Ergebnisse zu erzielen.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ChatGPT zur Erstellung und Anpassung von Headlines, um die Zielgruppe effektiv anzusprechen.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Ego Labeling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Positionierung</w:t>
      </w:r>
    </w:p>
    <w:p>
      <w:pPr>
        <w:pStyle w:val="Heading3"/>
      </w:pPr>
      <w:r>
        <w:t>Doppel-Hook Sequenz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Doppelhook-Sequenz bindet die Aufmerksamkeit der Zielgruppe länger.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erste Hook thematisiert die Focus Pain Situation, in der viele Likes, aber wenige Buchungen erzielt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Bahnung Frame wird genutzt, um das Problem der Zeitinvestition ohne Kunden zu verdeutlichen.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zweite Hook bietet drei Wege zur Lösung des Dilemmas und steigert das Interesse.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diese Struktur bleibt die Aufmerksamkeitsspanne der Zuschauer höher.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Doppelhook-Sequenz, um die Aufmerksamkeit deiner Zielgruppe effektiv zu binden und Lösungen anzubieten.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Focus Pain Situation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Bahnung Frame</w:t>
      </w:r>
    </w:p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 erwirbst die Fähigkeit, starke Headlines zu finden und zu entwickeln.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Tool ChatGPT wird zur Unterstützung bei der Erstellung von Headlines verwendet.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wird gezeigt, wie man gute Beispiele sammelt und Headlines swiped.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 baust ein Repertoire an potenziell starken Headlines 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erlernten Fähigkeiten sollen in der Praxis angewendet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Entwickle starke Headlines durch gezielte Techniken und Tools.</w:t>
            </w:r>
          </w:p>
        </w:tc>
      </w:tr>
    </w:tbl>
    <w:p/>
    <w:p>
      <w:pPr>
        <w:pStyle w:val="Heading3"/>
      </w:pPr>
      <w:r>
        <w:t>Evolution von Headlines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das Wort 'weil', um Neugier und Opportunity zu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Spezifische Formulierungen, wie '90% der Kunden gewinnen', erhöhen Identifikation und Neugier.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Headlines sollten evolutionär gestaltet werden, indem man verschiedene Elemente kombiniert.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Nicht alle Headlines müssen Neugier, Opportunity und Identifikation enthalten, um erfolgreich zu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Experimentiere mit Headlines im Content-Marketing, um herauszufinden, was bei deiner Zielgruppe funktioniert.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Headlines evolutionär und experimentiere mit verschiedenen Elementen für maximale Wirkung.</w:t>
            </w:r>
          </w:p>
        </w:tc>
      </w:tr>
    </w:tbl>
    <w:p/>
    <w:p>
      <w:pPr>
        <w:pStyle w:val="Heading3"/>
      </w:pPr>
      <w:r>
        <w:t>Inspiration für Headlines (Würze)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YouTube-Kanäle wie Strong &amp; Flex als Inspirationsquelle für Headlines.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Wende Elemente wie Neugier-Trigger und klare Call-to-Actions (CTAs) in deinen Headlines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darauf, dass Thumbnail und Headline zusammenwirken, um Klicks zu generieren.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Analysiere erfolgreiche Profile und übernehme deren Strategien für deine eigenen Headlines.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Inspiriere dich an erfolgreichen YouTube-Kanälen und nutze bewährte Elemente für deine Headlines.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Neugier-Trigger</w:t>
      </w:r>
    </w:p>
    <w:p>
      <w:pPr>
        <w:pStyle w:val="Heading3"/>
      </w:pPr>
      <w:r>
        <w:t>Swipefile erstellen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ein Swipefile, um starke Headlines aus verschiedenen Quellen zu sammeln.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Screenshots oder Dokumente, um inspirierende Headlines festzuhalten.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Analysiere und modelliere ausgefallene Headlines für kreative Ideen.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Sammle sowohl Evergreen Headlines als auch alltägliche Beispiele für mehr Inspiration.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Überprüfe dein Swipefile regelmäßig, um eigene Headlines zu entwickeln.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 gut geführtes Swipefile ist entscheidend für die Entwicklung kreativer Headlines.</w:t>
            </w:r>
          </w:p>
        </w:tc>
      </w:tr>
    </w:tbl>
    <w:p/>
    <w:p>
      <w:pPr>
        <w:pStyle w:val="Heading3"/>
      </w:pPr>
      <w:r>
        <w:t>Was kommt zuerst Content oder Headline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Erstellung von Headlines und Content sollte agil und im Fluss erfolgen.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Zuerst Gedanken zu einem Thema machen, dann eine erste Headline skizzieren.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Content kann helfen, bessere Headlines zu entwickeln.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Techniken wie Neugieraufbau und Storytelling für effektive Headlines.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Tools wie ChatGPT zur Unterstützung beim Brainstorming.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Entwickle Headlines und Content flexibel und iterativ für maximale Wirkung.</w:t>
            </w:r>
          </w:p>
        </w:tc>
      </w:tr>
    </w:tbl>
    <w:p/>
    <w:p>
      <w:pPr>
        <w:pStyle w:val="Heading2"/>
      </w:pPr>
      <w:r>
        <w:t>Feedback zu Headlines von uns einholen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den Redaktionsplan für effektives Feedback.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Besseres Feedback führt zu besseren Headlines.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Zeige mehrere Headlines, um die beste Auswahl zu treffen.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Drei Headlines ermöglichen gezielteres und effektiveres Feedback.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Liefer drei stark unterschiedliche Headline-Varianten für effektives Feedback.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Vermeide es, nur ein Wort in der Headline zu ändern, um Variation zu schaffen.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einen Redaktionsplan zur Sammlung von Headline- und Posting-Ideen.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Feedback kann gezielter gegeben werden, wenn der Kontext der Themen bekannt ist.</w:t>
            </w:r>
          </w:p>
        </w:tc>
      </w:tr>
    </w:tbl>
    <w:p/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den Redaktionsplan für effektives Feedback.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Besseres Feedback führt zu besseren Headlines.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Höhere Aufrufzahlen durch optimierte Headlines.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Optimiere deine Headlines durch gezieltes Feedback und Planung.</w:t>
            </w:r>
          </w:p>
        </w:tc>
      </w:tr>
    </w:tbl>
    <w:p/>
    <w:p>
      <w:pPr>
        <w:pStyle w:val="Heading3"/>
      </w:pPr>
      <w:r>
        <w:t>Tipp 1 für besseres Feedback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Zeige mehrere Headlines, um die beste Auswahl zu treffen.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Drei Headlines ermöglichen gezielteres und effektiveres Feedback.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Inkrementale Optimierung basiert auf Vergleich und Auswahl.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Präsentiere immer mehrere Headlines für qualitativ besseres Feedback.</w:t>
            </w:r>
          </w:p>
        </w:tc>
      </w:tr>
    </w:tbl>
    <w:p/>
    <w:p>
      <w:pPr>
        <w:pStyle w:val="Heading3"/>
      </w:pPr>
      <w:r>
        <w:t>Tipp 2 für besseres Feedback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Liefer drei stark unterschiedliche Headline-Varianten für effektives Feedback.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nur ein Wort in der Headline zu ändern, um Variation zu schaffen.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Unterschiedliche Headlines ermöglichen gezieltes Feedback und Optimierung.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 ist es, Neugier zu wecken und Identifikation zu fördern.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Bessere Headlines führen zu einer höheren Performance deines Contents.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Drei unterschiedliche Headlines sind entscheidend für qualitativ hochwertiges Feedback und bessere Ergebnisse.</w:t>
            </w:r>
          </w:p>
        </w:tc>
      </w:tr>
    </w:tbl>
    <w:p/>
    <w:p>
      <w:pPr>
        <w:pStyle w:val="Heading3"/>
      </w:pPr>
      <w:r>
        <w:t>Tipp 3 für besseres Feedback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einen Redaktionsplan zur Sammlung von Headline- und Posting-Ideen.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Feedback kann gezielter gegeben werden, wenn der Kontext der Themen bekannt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das Sammeln von Ideen kannst du mehr Content-Beiträge generieren.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Redaktionsplan hilft bei der besseren Vorplanung von Inhalten.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 Redaktionsplan ist entscheidend für die Optimierung von Headlines und die Generierung von Content-Ideen.</w:t>
            </w:r>
          </w:p>
        </w:tc>
      </w:tr>
    </w:tbl>
    <w:p/>
    <w:p>
      <w:pPr>
        <w:pStyle w:val="Heading1"/>
      </w:pPr>
      <w:r>
        <w:t>Leads ohne Limit (LOL) organisch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LEADS OHNE LIMIT (LOL) ORGANISCH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33 LEKTIONEN </w:t>
      </w:r>
    </w:p>
    <w:p>
      <w:pPr>
        <w:pStyle w:val="Heading2"/>
      </w:pPr>
      <w:r>
        <w:t>Einleitung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Training zeigt, wie man schnell Leads über Social Media gewinnt.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richtet sich an Personen mit und ohne große Reichweite.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Chancen zur Kundengewinnung über Social Media sind heute größer als vor 20-30 Jahren.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gibt viele Fallstricke auf kommunikativer, mentaler und taktischer Ebene, die den Erfolg behindern können.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Postings allein führen nicht zu einer hohen Kundengewinnung.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Wichtige Elemente sind gute Pitch- und Autoritätspostings.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Organische Leadgenerierung ist für Anfänger mit geringem Umsatz unverzichtbar.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Wettbewerber haben oft mehr Budget und bessere Produkte, was bezahlte Werbung erschwert.</w:t>
            </w:r>
          </w:p>
        </w:tc>
      </w:tr>
    </w:tbl>
    <w:p/>
    <w:p>
      <w:pPr>
        <w:pStyle w:val="Heading3"/>
      </w:pPr>
      <w:r>
        <w:t>Begrüßung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zeigt, wie man schnell Leads über Social Media gewinnt.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richtet sich an Personen mit und ohne große Reichweite.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Viele haben Schwierigkeiten, Kontakte zu knüpfen und Handynummern zu erhalten.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bietet praktische Vorgehensweisen zur organischen Akquise.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Umsatz kommt von der Umsetzung der gelernten Strategien.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Setze die gelernten Strategien aktiv um, um schnell Leads zu gewinnen.</w:t>
            </w:r>
          </w:p>
        </w:tc>
      </w:tr>
    </w:tbl>
    <w:p/>
    <w:p>
      <w:pPr>
        <w:pStyle w:val="Heading3"/>
      </w:pPr>
      <w:r>
        <w:t>Fallstricke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Chancen zur Kundengewinnung über Social Media sind heute größer als vor 20-30 Jahren.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viele Fallstricke auf kommunikativer, mentaler und taktischer Ebene, die den Erfolg behindern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Videos zeigen, wie man diese Hürden überwindet und schneller erfolgreich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Erfolg hängt von der Umsetzung der gelernten Strategien ab.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Chancen von Social Media und vermeide Fallstricke für schnellen Erfolg.</w:t>
            </w:r>
          </w:p>
        </w:tc>
      </w:tr>
    </w:tbl>
    <w:p/>
    <w:p>
      <w:pPr>
        <w:pStyle w:val="Heading3"/>
      </w:pPr>
      <w:r>
        <w:t>Warum Postings alleine nicht reichen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Postings allein führen nicht zu einer hohen Kundengewinnung.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Elemente sind gute Pitch- und Autoritätspostings.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Identitätsebene ist entscheidend für die Verbindung zu potenziellen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Postings sollten die Chat-Akquise unterstützen, nicht ersetzen.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Aktive Gespräche nach dem Posten erhöhen die Chancen auf Kundenkontakte.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Postings als Unterstützung, aber führe aktive Gespräche für erfolgreiche Kundenakquise.</w:t>
            </w:r>
          </w:p>
        </w:tc>
      </w:tr>
    </w:tbl>
    <w:p/>
    <w:p>
      <w:pPr>
        <w:pStyle w:val="Heading3"/>
      </w:pPr>
      <w:r>
        <w:t>Warum organische Akquise unverzichtbar ist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Organische Leadgenerierung ist für Anfänger mit geringem Umsatz unverzichtbar.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Wettbewerber haben oft mehr Budget und bessere Produkte, was bezahlte Werbung erschwert.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Kaltes Akquise und Social Media Sog-Marketing sind effektive Methoden der organischen Leadgenerierung.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Interessensignale zu wecken, um potenzielle Kunden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Teile der organischen Leadgenerierung können an Mitarbeiter ausgelagert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Meistere die organische Leadgenerierung, um erfolgreich Kunden zu akquirieren.</w:t>
            </w:r>
          </w:p>
        </w:tc>
      </w:tr>
    </w:tbl>
    <w:p/>
    <w:p>
      <w:pPr>
        <w:pStyle w:val="Heading3"/>
      </w:pPr>
      <w:r>
        <w:t>Was ist das geniale an Social Media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Social Media ermöglicht tägliches Networking mit der Zielgruppe, ohne auf Events warten zu müssen.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meisten Menschen nutzen das Potenzial von Social Media nicht effektiv und senden oft schlechte Nachrichten.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gezielte Direktnachrichten können täglich 20-30 neue Kontakte aus der Branche gewonnen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Mentalität des Networking auf Social Media ähnelt der auf physischen Events, jedoch mit mehr Kontrolle über die Zielgruppe.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Chancen, Kunden über Social Media zu gewinnen, sind enorm, wenn man die Strategien richtig anwendet.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täglichen Möglichkeiten von Social Media, um aktiv und gezielt Kunden zu gewinnen.</w:t>
            </w:r>
          </w:p>
        </w:tc>
      </w:tr>
    </w:tbl>
    <w:p/>
    <w:p>
      <w:pPr>
        <w:pStyle w:val="Heading2"/>
      </w:pPr>
      <w:r>
        <w:t>Fundamente für die organische Akquise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Erstes Stadium: Testkunden gewinnen durch günstige Angebote oder kostenfreie Unterstützung im Austausch für Testimonials.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Zweites Stadium: Geschäftsführer generiert Leads selbst durch individuelle Nachrichten und Sprachnachrichten, um qualitativ hochwertige Kontakte zu knüpfen.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In der Kaltakquise ist es normal, dass viele Gespräche nötig sind, bevor ein Termin zustande kommt.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ist wichtig, mehrere Optionen zu haben, um selbstbewusster und energischer aufzutreten.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Mentalität des Forschers erfordert das Sammeln von Informationen über die Zielgruppe, um deren Bedürfnisse und Probleme zu verstehen.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Zuerst verstehen, dann verkaufen: Der Fokus liegt darauf, die Perspektive des Gegenübers zu erfassen, bevor man eigene Angebote präsentiert.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Kommunikation sollte sich ausschließlich auf die Interessen der anderen Person konzentrieren.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Vermeide es, persönliche Erfolge oder Geschichten in den Vordergrund zu stellen.</w:t>
            </w:r>
          </w:p>
        </w:tc>
      </w:tr>
    </w:tbl>
    <w:p/>
    <w:p>
      <w:pPr>
        <w:pStyle w:val="Heading3"/>
      </w:pPr>
      <w:r>
        <w:t>3 Stadien der organischen Lead-Generierung 1. Testkunden gewinnen 2. Selbsts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Erstes Stadium: Testkunden gewinnen durch günstige Angebote oder kostenfreie Unterstützung im Austausch für Testimonials.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Zweites Stadium: Geschäftsführer generiert Leads selbst durch individuelle Nachrichten und Sprachnachrichten, um qualitativ hochwertige Kontakte zu knüpfen.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Drittes Stadium: Delegation der Leadgenerierung an Mitarbeiter mit standardisierten Prozessen und Leadmagnets zur Skalierung.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Finde heraus, in welchem Stadium du dich befindest und optimiere deine Leadgenerierung entsprechend.</w:t>
            </w:r>
          </w:p>
        </w:tc>
      </w:tr>
    </w:tbl>
    <w:p/>
    <w:p>
      <w:pPr>
        <w:pStyle w:val="Heading3"/>
      </w:pPr>
      <w:r>
        <w:t>Mentalität 10 passen nicht, einer passt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 der Kaltakquise ist es normal, dass viele Gespräche nötig sind, bevor ein Termin zustande kommt.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mehrere Optionen zu haben, um selbstbewusster und energischer aufzutreten.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Ablehnung ist Teil des Prozesses; man sollte sich davon nicht entmutigen lassen.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 zunehmender Erfahrung im Cold Outreach kann die Anzahl der benötigten Kontakte sinken.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Akzeptanz von Ablehnung erleichtert die Generierung von Leads.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Akzeptiere Ablehnung als Teil des Prozesses und erhöhe deine Optionen für mehr Erfolg.</w:t>
            </w:r>
          </w:p>
        </w:tc>
      </w:tr>
    </w:tbl>
    <w:p/>
    <w:p>
      <w:pPr>
        <w:pStyle w:val="Heading3"/>
      </w:pPr>
      <w:r>
        <w:t>Mentalität Der Forscher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Mentalität des Forschers erfordert das Sammeln von Informationen über die Zielgruppe, um deren Bedürfnisse und Probleme zu verstehen.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Zuerst verstehen, dann verkaufen: Der Fokus liegt darauf, die Perspektive des Gegenübers zu erfassen, bevor man eigene Angebote präsentiert.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Ablehnung wird als Lernmöglichkeit betrachtet; man sollte neugierig hinterfragen, warum eine Person negativ reagiert.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Mentalität des Forschers hilft, mit Ablehnung umzugehen und die eigene Akquisestrategie zu reflektieren und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Neugier und Offenheit sind entscheidend für den Erfolg im organischen Outreach.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Gehe mit der Mentalität des Forschers in Gespräche, um besser zu verstehen und erfolgreicher zu kommunizieren.</w:t>
            </w:r>
          </w:p>
        </w:tc>
      </w:tr>
    </w:tbl>
    <w:p/>
    <w:p>
      <w:pPr>
        <w:pStyle w:val="Heading3"/>
      </w:pPr>
      <w:r>
        <w:t>Mentalität Es geht nicht um dich!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Kommunikation sollte sich ausschließlich auf die Interessen der anderen Person konzentrieren.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persönliche Erfolge oder Geschichten in den Vordergrund zu 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relevante Kundenstories, um Vertrauen und Fachkenntnis zu vermitteln.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Verstehe, dass Menschen sich primär für ihre eigenen Bedürfnisse interessieren.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Akquiseerfolg wird durch die Fokussierung auf den Gesprächspartner gesteigert.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Konzentriere dich in der Kommunikation immer auf die Bedürfnisse der anderen Person.</w:t>
            </w:r>
          </w:p>
        </w:tc>
      </w:tr>
    </w:tbl>
    <w:p/>
    <w:p>
      <w:pPr>
        <w:pStyle w:val="Heading3"/>
      </w:pPr>
      <w:r>
        <w:t>Mentalität Im Vorübergehen.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Leads sollten im Vorübergehen gewonnen werden, um Effizienz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Kurze Sprachnachrichten während Wartezeiten wirken natürlicher und dynamischer.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Akquise sollte nicht als anstrengend wahrgenommen werden, sondern als Teil des täglichen Geschäfts.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Souveränität und Beschäftigung vermitteln Vertrauen und erhöhen die Wahrscheinlichkeit einer positiven Reaktion.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Wartezeiten für die Akquise, um natürlicher und souveräner zu wirken.</w:t>
            </w:r>
          </w:p>
        </w:tc>
      </w:tr>
    </w:tbl>
    <w:p/>
    <w:p>
      <w:pPr>
        <w:pStyle w:val="Heading3"/>
      </w:pPr>
      <w:r>
        <w:t>Mentalität Immer nur den nächsten Schritt verkaufen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Verkaufen Sie immer nur den nächsten Schritt im Dialog.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Beginnen Sie mit einfachen Interaktionen, wie einer Begrüßung.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Steigern Sie die Interaktion schrittweise von Textnachrichten zu Sprachnachrichten und Telefonaten.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 ist es, eine persönliche Verbindung aufzubauen, die zu einer Zusammenarbeit führt.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Fokussieren Sie sich darauf, den nächsten kleinen Schritt im Verkaufsprozess zu ermöglichen.</w:t>
            </w:r>
          </w:p>
        </w:tc>
      </w:tr>
    </w:tbl>
    <w:p/>
    <w:p>
      <w:pPr>
        <w:pStyle w:val="Heading3"/>
      </w:pPr>
      <w:r>
        <w:t>Mentalität Umgang mit Ablehnung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Bereite dich mental auf Ablehnung vor, da sie unvermeidlich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Reduziere die Zeit, die du mit Ärger über Ablehnung verbringst, auf ein Minimum.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deinen Fokus auf das Weitermachen, bis du Zuspruch erhältst.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dich mit negativen Emotionen zu beschäftigen, indem du aktiv bleibst.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meisten Menschen geben auf, während du weiter machst und dadurch erfolgreicher wirst.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Umgang mit Ablehnung bedeutet, schnell weiterzumachen und sich nicht von negativen Emotionen aufhalten zu lassen.</w:t>
            </w:r>
          </w:p>
        </w:tc>
      </w:tr>
    </w:tbl>
    <w:p/>
    <w:p>
      <w:pPr>
        <w:pStyle w:val="Heading3"/>
      </w:pPr>
      <w:r>
        <w:t>Vernetzung mit der Zielgruppe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Vernetze dich täglich mit mindestens 15-20 Personen aus deiner Zielgruppe.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Plane deine Vernetzungsroutine fest in deinen Alltag 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Methoden zur organischen Leadgenerierung sind kanalunabhängig anwendbar.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Plattformen wie LinkedIn und Facebook aktiv für deine Vernetzung.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Vernetzung ist entscheidend, um Kunden zu gewinnen und Strategien erfolgreich umzusetzen.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Regelmäßige Vernetzung ist der Schlüssel zum Erfolg in der organischen Leadgenerierung.</w:t>
            </w:r>
          </w:p>
        </w:tc>
      </w:tr>
    </w:tbl>
    <w:p/>
    <w:p>
      <w:pPr>
        <w:pStyle w:val="Heading3"/>
      </w:pPr>
      <w:r>
        <w:t>Voraussetzungen für die organische Akquise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Organische Lead-Generierung ist sinnvoll, wenn die Zielgruppe klar abgrenzbar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System zur Identifikation von Zielgruppen und deren Bedürfnissen erleichtert die Ansprache.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transformatives Angebot, insbesondere ein 'Done for You'-Service, erhöht die Chancen auf Gespräche.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Zielgruppe sollte ein klares Problem haben, um gezielt angesprochen werden zu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Zusammenarbeit mit Zielgruppenbesitzpartnern kann die Reichweite und Sichtbarkeit erhöhen.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Definiere deine Zielgruppe klar und biete Lösungen für ihre spezifischen Probleme an.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Zielgruppenbesitzpartner</w:t>
      </w:r>
    </w:p>
    <w:p>
      <w:pPr>
        <w:pStyle w:val="Heading3"/>
      </w:pPr>
      <w:r>
        <w:t>Warum funktioniert ohne Positionierung nichts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Ohne klare Positionierung auf Social Media ist es schwierig, die richtige Zielgruppe anzusprechen.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Entwicklung einer eigenen Methode hilft, sich von der Konkurrenz abzuheben.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Positionierung sollte sowohl die persönliche Marke als auch die Gesamtmarke berücksichtigen.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Strategische Überlegungen zur Positionierung sind entscheidend für den Erfolg auf Plattformen wie LinkedIn und Facebook.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Eine klare Positionierung ist unerlässlich, um auf Social Media erfolgreich zu sein.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Positionierung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Personal Branding</w:t>
      </w:r>
    </w:p>
    <w:p>
      <w:pPr>
        <w:pStyle w:val="Heading3"/>
      </w:pPr>
      <w:r>
        <w:t>Wie vernetze ich mich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Suchfunktion auf LinkedIn, Facebook und Instagram, um gezielt nach Berufsbezeichnungen zu suchen.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Finde Kontakte zweiten Grades auf LinkedIn, um deine Zielgruppe zu erweitern.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Systematisiere den Vernetzungsprozess, um ihn delegierbar zu machen.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Wende Verkaufspsychologie an, um deine Angebote zu optimieren und dich von Mitbewerbern abzuheben.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gezielte Suchstrategien und systematisiere deine Vernetzung, um effektiv neue Kontakte zu gewinnen.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Verkaufspsychologie</w:t>
      </w:r>
    </w:p>
    <w:p>
      <w:pPr>
        <w:pStyle w:val="Heading3"/>
      </w:pPr>
      <w:r>
        <w:t>verkaufspsychologisches Prinzip 1 Autorität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Autorität in einem Fachgebiet erhöht das Vertrauen der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Zeige deine Expertise durch Arbeitsproben und Einblicke in deine Fähigkeiten.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Kommuniziere selbstbewusst und fokussiere dich auf aktuelle Erfahrungen und Erfolge.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Zusammenarbeit mit bekannten Persönlichkeiten kann deine Autorität stärken.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irrelevante Informationen über lange Berufserfahrung, konzentriere dich auf die Praxis.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Baue Autorität auf, um Vertrauen zu gewinnen und Kunden zu überzeugen.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Autorität</w:t>
      </w:r>
    </w:p>
    <w:p>
      <w:pPr>
        <w:pStyle w:val="Heading3"/>
      </w:pPr>
      <w:r>
        <w:t>verkaufspsychologisches Prinzip 2 Social Proof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Social Proof erhöht die Glaubwürdigkeit und Autorität deiner Angebote.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Testimonials und Case-Studies, um positive Erfahrungen von Kunden zu teilen.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Integriere Geschichten über erfolgreiche Zusammenarbeit in deine Kommunikation.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Sprachnachrichten oder Chat-Akquise, um Social Proof effektiv einzusetzen.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 Posts über Kundenfeedback stärken das Vertrauen potenzieller Neukunden.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Social Proof aktiv, um Vertrauen und Glaubwürdigkeit bei potenziellen Kunden aufzubauen.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Social Proof</w:t>
      </w:r>
    </w:p>
    <w:p>
      <w:pPr>
        <w:pStyle w:val="Heading3"/>
      </w:pPr>
      <w:r>
        <w:t>verkaufspsychologisches Prinzip 3 Neugier, Open Loop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Open-Loops erzeugen Neugier und halten das Interesse aufrecht.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Cliffhanger-Techniken aus Serien können effektiv in der Chat-Akquise eingesetzt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eigene Beispiele, um Neugier zu wecken, anstatt nur Vorlagen zu kopieren.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Open-Loops, um das Interesse deiner Zielgruppe zu steigern und den nächsten Schritt im Verkaufsprozess zu fördern.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Open Loop</w:t>
      </w:r>
    </w:p>
    <w:p>
      <w:pPr>
        <w:pStyle w:val="Heading2"/>
      </w:pPr>
      <w:r>
        <w:t>Outreachnachrichten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den Neugier-Trigger, um Interesse zu wecken und direkte Fragen zu stellen.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Verwende spielerische Elemente wie Smileys, um die Kommunikation aufzulockern.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Stehe beim Sprechen, um dein Energielevel zu erhöhen.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Lege Perfektionismus ab und suche dir direkt Gesprächspartner für Sprachnachrichten.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Vermeide komplexe Chat-Frameworks mit zu vielen Nachrichten.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Eine klare und einfache Struktur erhöht die Wahrscheinlichkeit, dass Nutzer reagieren.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häufiger Fehler in der Chat-Akquise ist unzureichende Kommunikation mit potenziellen Kunden.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Regelmäßiges Schreiben und Versenden von Nachrichten ist entscheidend für den Erfolg.</w:t>
            </w:r>
          </w:p>
        </w:tc>
      </w:tr>
    </w:tbl>
    <w:p/>
    <w:p>
      <w:pPr>
        <w:pStyle w:val="Heading3"/>
      </w:pPr>
      <w:r>
        <w:t>Beispiel für Auslieferung eines Leadmagnets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den Neugier-Trigger, um Interesse zu wecken und direkte Fragen zu 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spielerische Elemente wie Smileys, um die Kommunikation aufzulockern.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auf Identifikation durch Name Dropping und spezifische Zielgruppenansprache.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Halte Nachrichten kurz und in einem natürlichen Chat-Stil, um die Interaktion zu fördern.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Biete einen klaren Anreiz, wie einen Gutscheincode, um die Klickrate auf die Landing Page zu erhöhen.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Neugier und Identifikation, um potenzielle Leads effektiv anzusprechen und zu konvertieren.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Neugier-Trigger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Identifikation</w:t>
      </w:r>
    </w:p>
    <w:p>
      <w:pPr>
        <w:pStyle w:val="Heading3"/>
      </w:pPr>
      <w:r>
        <w:t>Beispiele für Sprachnachricht - LIVE! Sprachnachrichten Live. Das Video ist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Stehe beim Sprechen, um dein Energielevel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Lege Perfektionismus ab und suche dir direkt Gesprächspartner für Sprachnachrichten.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Gib ernstgemeinte Komplimente und biete wertvolle Insights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Sprachnachrichten, um Leads aktiv ins Gespräch zu holen.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Baue Autorität auf, indem du auf erfolgreiche Kunden und deren Ergebnisse hinweist.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Sprachnachrichten, um aktiv und authentisch mit Leads zu kommunizieren und Mehrwert zu bieten.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Ego Labeling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Reziprozität</w:t>
      </w:r>
    </w:p>
    <w:p>
      <w:pPr>
        <w:pStyle w:val="Heading3"/>
      </w:pPr>
      <w:r>
        <w:t>Chat Akquise-Fehler 3- Schlichte Struktur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komplexe Chat-Frameworks mit zu vielen Nachrichten.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klare und einfache Struktur erhöht die Wahrscheinlichkeit, dass Nutzer reagieren.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KISS-Prinzip (Keep It Short and Simple) sollte angewendet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Zwei bis drei gut konzipierte Nachrichten sind effektiver als viele verschachtelte Schritte.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Follow-up-Nachrichten sollten variieren, aber die Gesamtanzahl der Nachrichten sollte begrenzt sein.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Halte Chat-Nachrichten einfach und strukturiert, um die Nutzeraufmerksamkeit zu maximieren.</w:t>
            </w:r>
          </w:p>
        </w:tc>
      </w:tr>
    </w:tbl>
    <w:p/>
    <w:p>
      <w:pPr>
        <w:pStyle w:val="Heading3"/>
      </w:pPr>
      <w:r>
        <w:t>Chat-Akquise Fehler 1 - Häufigkeit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häufiger Fehler in der Chat-Akquise ist unzureichende Kommunikation mit potenziellen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Regelmäßiges Schreiben und Versenden von Nachrichten ist entscheidend für den Erfolg.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Blockiere dir feste Zeiten für die Chat-Akquise, um einen kontinuierlichen Fluss an Leads zu gewährleisten.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 kleine tägliche Aktivitäten sind besser als gar keine Kommunikation.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Regelmäßige Kommunikation ist der Schlüssel zum Erfolg in der Chat-Akquise.</w:t>
            </w:r>
          </w:p>
        </w:tc>
      </w:tr>
    </w:tbl>
    <w:p/>
    <w:p>
      <w:pPr>
        <w:pStyle w:val="Heading3"/>
      </w:pPr>
      <w:r>
        <w:t>Chat-Akquise Fehler 2 - kognitive Leichtigkeit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Kognitive Leichtigkeit ist entscheidend für erfolgreiche Chat-Akquise.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Offene Fragen können den Gesprächspartner überfordern und die Antwort erschweren.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Einfachere Fragen wie A/B/C-Optionen oder Ja/Nein-Fragen fördern die Interaktion.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Aufmerksamkeitsspanne der Menschen ist begrenzt, daher sollten Fragen leicht zu beantworten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Missachtung der kognitiven Leichtigkeit kann den Erfolg in der Chat-Akquise mindern.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deine Fragen so einfach wie möglich, um die Antwortbereitschaft zu erhöhen.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Kognitive Leichtigkeit</w:t>
      </w:r>
    </w:p>
    <w:p>
      <w:pPr>
        <w:pStyle w:val="Heading3"/>
      </w:pPr>
      <w:r>
        <w:t>Die Mafia Methode im Chat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Mafiamethode im Chat bedeutet, Nachrichten in kleinere, themenspezifische Teile zu zerlegen.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Selbstbewusste Kommunikation und Neugier-Trigger sind entscheidend für den Erfolg im Chat.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Kleinere Textabschnitte wirken organischer und fördern den Eindruck eines persönlichen Gesprächs.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Templates können verwendet werden, um die Nachrichtenstruktur zu vereinheitlichen, ohne die Natürlichkeit zu verlieren.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Zerlege deine Nachrichten in kleine, prägnante Teile, um organisch und überzeugend zu kommunizieren.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Priming</w:t>
      </w:r>
    </w:p>
    <w:p>
      <w:pPr>
        <w:pStyle w:val="Heading3"/>
      </w:pPr>
      <w:r>
        <w:t>Interessenssignal von bestehenden Leads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Interessenssignale von bestehenden Leads sind wertvoll für die Kundenakquise.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Alle Leads mit Telefonnummern sollten in Social Media-Kanälen hinzugefügt werden, um weitere Interessenssignale zu generieren.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unkomplizierter Austausch über Themen wie Mitarbeitergewinnung kann zu schnellen Terminen führen.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Schnelles Handeln bei erkannten Interessenssignalen erhöht die Chance auf erfolgreiche Kundenakquise.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Interessenssignale von bestehenden Leads aktiv, um schnell neue Kunden zu gewinnen.</w:t>
            </w:r>
          </w:p>
        </w:tc>
      </w:tr>
    </w:tbl>
    <w:p/>
    <w:p>
      <w:pPr>
        <w:pStyle w:val="Heading3"/>
      </w:pPr>
      <w:r>
        <w:t>Interessenssignale erkennen - Beispiel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Interessenssignale sind klare Anzeichen, dass jemand potenziell ins Gespräch gehen und kaufen möchte.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Direkte Kommunikation, wie das Angebot eines kurzen Telefonats, ist effektiv, um auf Interessenssignale zu reagieren.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Freiwilligkeit des Gesprächs und der Nutzen für den Interessenten sind entscheidend für eine positive Reaktion.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Inhaltliche Posts können Interessenssignale wecken, ohne dass sie wie ein Pitch wirken.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Fragen im Kommentarbereich können ebenfalls zu direkten Gesprächen und Value Calls führen.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Erkenne und reagiere schnell auf Interessenssignale, um potenzielle Kunden zu gewinnen.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Evoking Freedom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Value Call</w:t>
      </w:r>
    </w:p>
    <w:p>
      <w:pPr>
        <w:pStyle w:val="Heading3"/>
      </w:pPr>
      <w:r>
        <w:t>Nachrichten, wie es nicht funktioniert.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Outreach-Nachrichten sollten klar und vertrauenswürdig sein, um das Interesse des Empfängers zu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Negative Formulierungen und schwammige Angebote führen zu Desinteresse und Ablehnung.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nächste Schritt in der Kommunikation muss klar definiert sein, um eine Antwort zu fördern.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Personalisierung der Nachrichten ist entscheidend, um den Empfänger abzuholen und Vertrauen aufzubauen.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Outreach-Nachrichten klar, positiv und persönlich, um erfolgreich zu kommunizieren.</w:t>
            </w:r>
          </w:p>
        </w:tc>
      </w:tr>
    </w:tbl>
    <w:p/>
    <w:p>
      <w:pPr>
        <w:pStyle w:val="Heading3"/>
      </w:pPr>
      <w:r>
        <w:t>Sprachnachricht mit unwiderstehlichem Angebot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Qualifizierungsnachrichten helfen, schnell ins Gespräch zu kommen, wenn sie relevante Fragen 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Feedback von Interessenten kann wertvolle Einblicke in die eigene Outreach-Strategie geben.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Längere Nachrichten können erfolgreich sein, wenn sie präzise und auf die Zielgruppe abgestimmt sind.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Sprachnachrichten sind ein effektives Mittel, um Interessenten vom Chat in den Call zu holen.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erste Satz einer Nachricht sollte den nächsten verkaufen, um die Aufmerksamkeit zu halten.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präzise Qualifizierungsnachrichten und Sprachnachrichten, um Interessenten effektiv in Calls zu konvertieren.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Outreach</w:t>
      </w:r>
    </w:p>
    <w:p>
      <w:pPr>
        <w:pStyle w:val="Heading2"/>
      </w:pPr>
      <w:r>
        <w:t>Value-Call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Value Call dient dazu, schnell Autorität aufzubauen und Expertise zu demonstrieren.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In einem kurzen Gespräch von etwa 10 Minuten können wertvolle Tipps gegeben und Herausforderungen des Gesprächspartners identifiziert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Value Calls sind sinnvoll für Selbständige, Freelancer oder Coaches ohne Vertriebsteam.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Sie sind besonders effektiv, wenn die Zielgruppe einen hohen Kundenwert hat.</w:t>
            </w:r>
          </w:p>
        </w:tc>
      </w:tr>
    </w:tbl>
    <w:p/>
    <w:p>
      <w:pPr>
        <w:pStyle w:val="Heading3"/>
      </w:pPr>
      <w:r>
        <w:t>Value-Gespräch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Value Call dient dazu, schnell Autorität aufzubauen und Expertise zu demonstrieren.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 einem kurzen Gespräch von etwa 10 Minuten können wertvolle Tipps gegeben und Herausforderungen des Gesprächspartners identifiziert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Fragen während des Calls helfen, die Eignung des Gesprächspartners für weitere Unterstützung zu qualifizieren.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Value Call kann als Einstieg in ein Beratungsgespräch genutzt werden, um potenzielle Kunden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auch nach Gründen zu fragen, wenn der Gesprächspartner nicht sofort interessiert ist.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den Value Call, um schnell Vertrauen aufzubauen und potenzielle Kunden zu qualifizieren.</w:t>
            </w:r>
          </w:p>
        </w:tc>
      </w:tr>
    </w:tbl>
    <w:p/>
    <w:p>
      <w:pPr>
        <w:pStyle w:val="Heading3"/>
      </w:pPr>
      <w:r>
        <w:t>Wann haben Value-Calls Sinn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Value Calls sind sinnvoll für Selbständige, Freelancer oder Coaches ohne Vertriebsteam.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Sie sind besonders effektiv, wenn die Zielgruppe einen hohen Kundenwert hat.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Anfänger können durch Value Calls schneller den Wärmegrad ihrer Kontakte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Sprachnachrichten helfen, Autorität aufzubauen und erste Gespräche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Für skalierbare Ansätze sind Leadmagneten und Gutschein-Funnels empfehlenswert.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Value Calls, um direkt mit potenziellen Kunden zu kommunizieren und deine Autorität zu etablieren.</w:t>
            </w:r>
          </w:p>
        </w:tc>
      </w:tr>
    </w:tbl>
    <w:p/>
    <w:p>
      <w:pPr>
        <w:pStyle w:val="Heading2"/>
      </w:pPr>
      <w:r>
        <w:t>Typische Fehler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Kein Follow-up zu machen ist einer der größten Fehler im Chat.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Eine einfache Erinnerung kann die Wahrscheinlichkeit erhöhen, dass der Kontakt reagiert.</w:t>
            </w:r>
          </w:p>
        </w:tc>
      </w:tr>
    </w:tbl>
    <w:p/>
    <w:p>
      <w:pPr>
        <w:pStyle w:val="Heading3"/>
      </w:pPr>
      <w:r>
        <w:t>Kein Follow-Up machen (Bsp.)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Kein Follow-up zu machen ist einer der größten Fehler im Chat.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einfache Erinnerung kann die Wahrscheinlichkeit erhöhen, dass der Kontakt reagiert.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Fragen stellen oder eine Sprachnachricht senden kann helfen, das Interesse zu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erste Nachricht kann schnell in der Flut anderer Nachrichten untergehen.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 Follow-ups erhöhen die Chancen auf erfolgreiche Leads.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Regelmäßige Follow-ups sind entscheidend für den Erfolg im Chat.</w:t>
            </w:r>
          </w:p>
        </w:tc>
      </w:tr>
    </w:tbl>
    <w:p/>
    <w:p>
      <w:pPr>
        <w:pStyle w:val="Heading2"/>
      </w:pPr>
      <w:r>
        <w:t>Ausblick und Fazit</w:t>
      </w:r>
    </w:p>
    <w:p>
      <w:pPr>
        <w:pStyle w:val="Heading1"/>
      </w:pPr>
      <w:r>
        <w:t>Magnetic Offer System (MOS)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MAGNETIC OFFER SYSTEM (MOS)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44 LEKTIONEN </w:t>
      </w:r>
    </w:p>
    <w:p>
      <w:pPr>
        <w:pStyle w:val="Heading2"/>
      </w:pPr>
      <w:r>
        <w:t>Grundlagen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Angebotsklarheit ist entscheidend für den Verkaufserfolg.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Unklarheit über Preis, Format und Inhalte erschwert das Pitching.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einziges Angebot begrenzt die Verkaufschancen.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Upsells erhöhen den Return on Advertising Spend (Roas) erheblich.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Gestalte deine Angebotspakete so, dass sie sich besser verkaufen lassen.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Arbeite aktiv mit den Trainingsinhalten und notiere dir Fragen.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Training richtet sich an Agenturinhaber, Freelancer, Dienstleister, Consultants und Coaches.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Ziel ist es, den Wert des Angebots zu erhöhen und den Verkaufsprozess zu optimieren.</w:t>
            </w:r>
          </w:p>
        </w:tc>
      </w:tr>
    </w:tbl>
    <w:p/>
    <w:p>
      <w:pPr>
        <w:pStyle w:val="Heading3"/>
      </w:pPr>
      <w:r>
        <w:t>Angebotsklarheit verkauft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Angebotsklarheit ist entscheidend für den Verkaufserfolg.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Unklarheit über Preis, Format und Inhalte erschwert das Pitching.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klar definiertes Angebotspaket kann individuell angepasst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Erarbeiten eines Angebotspakets verbessert die Verkaufsleistung.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Ziele und Pläne sind notwendig, um im Verkauf voranzukommen.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Klarheit über dein Angebot ist der Schlüssel zu erfolgreichem Verkaufen.</w:t>
            </w:r>
          </w:p>
        </w:tc>
      </w:tr>
    </w:tbl>
    <w:p/>
    <w:p>
      <w:pPr>
        <w:pStyle w:val="Heading3"/>
      </w:pPr>
      <w:r>
        <w:t>Der Gewinn liegt in der Angebotstreppe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einziges Angebot begrenzt die Verkaufschancen.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Upsells erhöhen den Return on Advertising Spend (Roas) erheblich.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Angebotstreppe ermöglicht wiederkehrende Einnahmen durch Abonnements.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Konzeption mehrerer Angebote ist entscheidend für den Geschäftserfolg.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Diversifiziere deine Angebote, um den Gewinn zu maximieren.</w:t>
            </w:r>
          </w:p>
        </w:tc>
      </w:tr>
    </w:tbl>
    <w:p/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Gestalte deine Angebotspakete so, dass sie sich besser verkaufen lassen.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Arbeite aktiv mit den Trainingsinhalten und notiere dir Fragen.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Konzipiere deine Angebote während des Trainings, um ihre Anziehungskraft zu erhöhen.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deine Angebote aktiv und strategisch, um ihre Verkaufsfähigkeit zu maximieren.</w:t>
            </w:r>
          </w:p>
        </w:tc>
      </w:tr>
    </w:tbl>
    <w:p/>
    <w:p>
      <w:pPr>
        <w:pStyle w:val="Heading3"/>
      </w:pPr>
      <w:r>
        <w:t>Für wen ist das Training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richtet sich an Agenturinhaber, Freelancer, Dienstleister, Consultants und Coaches.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 ist es, den Wert des Angebots zu erhöhen und den Verkaufsprozess zu optimieren.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Einsteiger erhalten wichtige Grundlagen zur strategischen Ausrichtung ihres Angebots.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Fortgeschrittene lernen, wie sie ihre Angebote wertvoller machen und besser im Marketing platzieren können.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Das Training hilft, den Wert und die Verkaufsfähigkeit von Angeboten zu steigern.</w:t>
            </w:r>
          </w:p>
        </w:tc>
      </w:tr>
    </w:tbl>
    <w:p/>
    <w:p>
      <w:pPr>
        <w:pStyle w:val="Heading3"/>
      </w:pPr>
      <w:r>
        <w:t>Wofür kannst du das Training nutzen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ein Lead Magnet Angebot zur Kundengewinnung.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Konzipiere dein Hauptangebot so, dass es besser verkauft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Entwickle Upsell-Produkte zur Umsatzsteigerung.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Verbessere deine Landing Pages, um die Kaufbereitschaft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das Training, um deine Verkaufspräsentationen zu optimieren.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Erkenntnisse aus dem Training, um dein Angebot strategisch zu gestalten und erfolgreich zu verkaufen.</w:t>
            </w:r>
          </w:p>
        </w:tc>
      </w:tr>
    </w:tbl>
    <w:p/>
    <w:p>
      <w:pPr>
        <w:pStyle w:val="Heading2"/>
      </w:pPr>
      <w:r>
        <w:t>Value-based-pricing oder Stundensatz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Value-Based Pricing orientiert sich am Wert, den der Kunde erhält, nicht an der aufgewendeten Zeit.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Preis sollte den Nutzen widerspiegeln, den das Produkt oder die Dienstleistung für den Kunden hat.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Value-based pricing funktioniert am besten bei aktivem Verkauf.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Eine gründliche Bedarfsanalyse und Qualifizierung des Kunden sind entscheidend.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Fehlende Angebotsklarheit führt oft zu stundenbasierter Abrechnung.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magnetisch anziehendes Angebot ist entscheidend für value-based Pricing.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Testimonials und Case Studies sind entscheidend für value-based pricing.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Mindestens 10 Eins-zu-eins-Coachings oder Consultings sollten durchgeführt werden.</w:t>
            </w:r>
          </w:p>
        </w:tc>
      </w:tr>
    </w:tbl>
    <w:p/>
    <w:p>
      <w:pPr>
        <w:pStyle w:val="Heading3"/>
      </w:pPr>
      <w:r>
        <w:t>Value Based Pricing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Value-Based Pricing orientiert sich am Wert, den der Kunde erhält, nicht an der aufgewendeten Zeit.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Preis sollte den Nutzen widerspiegeln, den das Produkt oder die Dienstleistung für den Kunden hat.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sind bereit, mehr zu zahlen, wenn sie den Wert der angebotenen Lösung erkennen.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Setze den Preis basierend auf dem wahrgenommenen Wert für den Kunden fest.</w:t>
            </w:r>
          </w:p>
        </w:tc>
      </w:tr>
    </w:tbl>
    <w:p/>
    <w:p>
      <w:pPr>
        <w:pStyle w:val="Heading3"/>
      </w:pPr>
      <w:r>
        <w:t>Wann funktioniert Value Based Pricing (1)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Value-based pricing funktioniert am besten bei aktivem Verkauf.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gründliche Bedarfsanalyse und Qualifizierung des Kunden sind entscheidend.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Klarheit über die Ziele, Wünsche und Probleme des Kunden erleichtert den Verkaufsprozess.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Marketing muss Begehrlichkeiten und Dringlichkeit erzeugen, um value-based pricing zu ermöglichen.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Passiver Verkaufsprozess führt nicht zu erfolgreichem value-based pricing.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Aktiver Verkauf und tiefes Verständnis der Kundenbedürfnisse sind entscheidend für erfolgreiches value-based pricing.</w:t>
            </w:r>
          </w:p>
        </w:tc>
      </w:tr>
    </w:tbl>
    <w:p/>
    <w:p>
      <w:pPr>
        <w:pStyle w:val="Heading3"/>
      </w:pPr>
      <w:r>
        <w:t>Wann funktioniert Value Based Pricing (2)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Fehlende Angebotsklarheit führt oft zu stundenbasierter Abrechnung.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magnetisch anziehendes Angebot ist entscheidend für value-based Pricing.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hilft, Angebote so zu gestalten, dass sie wertbasiert verkauft werden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 einem gut gestalteten, value-based Angebot wird der Verkaufsprozess einfacher.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dein Angebot klar und magnetisch, um erfolgreich wertbasiert zu verkaufen.</w:t>
            </w:r>
          </w:p>
        </w:tc>
      </w:tr>
    </w:tbl>
    <w:p/>
    <w:p>
      <w:pPr>
        <w:pStyle w:val="Heading3"/>
      </w:pPr>
      <w:r>
        <w:t>Wann hat value-based-pricing Sinn, wann Stundensatz (Coach, Consultant)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Testimonials und Case Studies sind entscheidend für value-based pricing.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Mindestens 10 Eins-zu-eins-Coachings oder Consultings sollten durchgeführt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Konkrete Resultate und Feedback von Kunden sind notwendig, um value-based pricing anzuwenden.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Wenn du dich unsicher fühlst, solltest du weiterhin pro Stunde abrechnen.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Sales Masterclass kann helfen, value-based pricing erfolgreich zu gestalten.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Sammle Erfahrungen und Ergebnisse, um erfolgreich value-based pricing anzuwenden.</w:t>
            </w:r>
          </w:p>
        </w:tc>
      </w:tr>
    </w:tbl>
    <w:p/>
    <w:p>
      <w:pPr>
        <w:pStyle w:val="Heading3"/>
      </w:pPr>
      <w:r>
        <w:t>Wann hat value-based-pricing Sinn, wann Stundensatz (Freelancer, Agentur)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Value-based Pricing ist sinnvoll, wenn konkrete Case-Studies und Transformationen vorliegen.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Ohne klare Ergebnisse sollte man eventuell pro Stunde abrechnen.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Beispiel ist Webdesign, das das Branding eines Kunden verbessert und zu mehr Aufträgen führt.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Konkrete Ergebnisse erhöhen die Attraktivität für Kunden und rechtfertigen Value-based Pricing.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Wende Value-based Pricing an, wenn du nachweisbare Ergebnisse und Case-Studies vorweisen kannst.</w:t>
            </w:r>
          </w:p>
        </w:tc>
      </w:tr>
    </w:tbl>
    <w:p/>
    <w:p>
      <w:pPr>
        <w:pStyle w:val="Heading3"/>
      </w:pPr>
      <w:r>
        <w:t>Was ist besser als Stundensatz, aber noch kein Value Based Pricing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Stundensätze sind selten sinnvoll; Fixpreise sind effektiver.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Fixpreis motiviert zur Innovation und Effizienzsteigerung.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Übergang von Stundensatz zu Fixpreis ist entscheidend für die Entwicklung vom Anfänger zum Profi.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Fortgeschrittene sollten value-based pricing in Betracht ziehen.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Wechsle von Stundensätzen zu Fixpreisen, um deine Effizienz und Einnahmen zu steigern.</w:t>
            </w:r>
          </w:p>
        </w:tc>
      </w:tr>
    </w:tbl>
    <w:p/>
    <w:p>
      <w:pPr>
        <w:pStyle w:val="Heading3"/>
      </w:pPr>
      <w:r>
        <w:t>Worum geht es eigentlich beim Value Based Pricing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Value-based Pricing erfordert unternehmerisches Denken statt angestellten Denkens.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Wert einer Stunde wird durch den potenziellen Gewinn, den sie generieren kann, bestimmt.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Unternehmer sollten ihren Preis nach dem Wert bemessen, den sie liefern, nicht nach der aufgewendeten Zeit.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Wertvolles Wissen und einzigartige Strategien erhöhen den eigenen Marktwert.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zahlen für den Wert, den sie erhalten, nicht für die Zeit, die investiert wird.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Denke als Unternehmer und bemesse deinen Preis nach dem Wert, den du schaffst.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Value-based Pricing</w:t>
      </w:r>
    </w:p>
    <w:p>
      <w:pPr>
        <w:pStyle w:val="Heading2"/>
      </w:pPr>
      <w:r>
        <w:t>Arten von Angeboten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Reduziere den Zeitaufwand für den Kunden, um schneller ans Ziel zu kommen.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Optimiere den Geldeinsatz, um das Investitionsverhältnis zu verbessern.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Angebot für Business Coaching sollte entweder einen Transformationsfokus oder einen Lernfokus haben.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Transformationsfokus zielt darauf ab, den Klienten konkrete Ergebnisse wie Gehaltserhöhungen oder Zeitersparnis zu bieten.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Self-Learning-Kurse ermöglichen eine vollständige Automatisierung des Fulfillments, da Teilnehmer die Inhalte eigenständig durcharbeiten.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Kurse im Bereich von 100 bis 200 € sind üblich, während Anbieter mit starker Marke auch höhere Preise verlangen können.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Angebotsformate können individuell, in kleinen Gruppen oder großen Gruppen gestaltet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Kleine Gruppen (3-6 Personen) ermöglichen intensivere Unterstützung und Austausch.</w:t>
            </w:r>
          </w:p>
        </w:tc>
      </w:tr>
    </w:tbl>
    <w:p/>
    <w:p>
      <w:pPr>
        <w:pStyle w:val="Heading3"/>
      </w:pPr>
      <w:r>
        <w:t>5 Dimensionen des Angebots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Reduziere den Zeitaufwand für den Kunden, um schneller ans Ziel zu kommen.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Optimiere den Geldeinsatz, um das Investitionsverhältnis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Erreiche den Wunschzustand des Kunden durch klare Transformationen.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Minimiere den Energieaufwand, um Stress und Unsicherheit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Biete ein gutes Preis-Leistungs-Verhältnis, ohne den Eindruck von Billigkeit zu erwecken.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dein Angebot so, dass es Zeit, Geld und Energie spart, um den Kunden effektiv zu unterstützen.</w:t>
            </w:r>
          </w:p>
        </w:tc>
      </w:tr>
    </w:tbl>
    <w:p/>
    <w:p>
      <w:pPr>
        <w:pStyle w:val="Heading3"/>
      </w:pPr>
      <w:r>
        <w:t>Angebotsformat 1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Angebot für Business Coaching sollte entweder einen Transformationsfokus oder einen Lernfokus haben.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Transformationsfokus zielt darauf ab, den Klienten konkrete Ergebnisse wie Gehaltserhöhungen oder Zeitersparnis zu bieten.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Lernfokus konzentriert sich auf die Vermittlung von Fähigkeiten, wie z.B. Trainer- oder Coaching-Ausbildungen.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Zielgruppe beeinflusst den Fokus: Unternehmer bevorzugen Transformation, Angestellte eher Lernen.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unklarer Fokus kann dazu führen, dass sich das Angebot nicht gut verkauft.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Definiere klar, ob dein Coaching-Angebot auf Transformation oder Lernen abzielt, um erfolgreich zu sein.</w:t>
            </w:r>
          </w:p>
        </w:tc>
      </w:tr>
    </w:tbl>
    <w:p/>
    <w:p>
      <w:pPr>
        <w:pStyle w:val="Heading3"/>
      </w:pPr>
      <w:r>
        <w:t>Angebotsformat 2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Self-Learning-Kurse ermöglichen eine vollständige Automatisierung des Fulfillments, da Teilnehmer die Inhalte eigenständig durcharbeiten.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Kurse im Bereich von 100 bis 200 € sind üblich, während Anbieter mit starker Marke auch höhere Preise verlangen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Niedrigpreisige Angebote dienen dazu, Leads zu generieren und die Zielgruppe vorzuqualifizieren.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Done with you-Programme bieten weniger komplexes Fulfillment und sind teilautomatisiert, oft in Form von Gruppencoachings.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Self-Learning-Kurse zur Automatisierung und Lead-Generierung, um deine Zielgruppe effektiv anzusprechen.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Lead-Magnet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Peer Group Effect</w:t>
      </w:r>
    </w:p>
    <w:p>
      <w:pPr>
        <w:pStyle w:val="Heading3"/>
      </w:pPr>
      <w:r>
        <w:t>Angebotsformat 3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Angebotsformate können individuell, in kleinen Gruppen oder großen Gruppen gestaltet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Kleine Gruppen (3-6 Personen) ermöglichen intensivere Unterstützung und Austausch.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Große Gruppen (über 20 Personen) sind sinnvoll für Webinare oder Q&amp;A-Sessions.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Kombination aus 1:1-Coaching und Gruppenformaten bietet die Vorteile beider Ansätze.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Verantwortung der Teilnehmer kann durch Loom-Videos erhöht werden, um bessere Rückmeldungen zu erhalten.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eine Mischung aus individuellen und Gruppenformaten, um die Vorteile beider Ansätze zu maximieren.</w:t>
            </w:r>
          </w:p>
        </w:tc>
      </w:tr>
    </w:tbl>
    <w:p/>
    <w:p>
      <w:pPr>
        <w:pStyle w:val="Heading3"/>
      </w:pPr>
      <w:r>
        <w:t>Angebotsformate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verschiedene Angebotsformate, die individuell gestaltet werden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Beispielangebote im Consulting dienen als Inspirationsquelle.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Wahl des Angebotsformats ist entscheidend für den Erfolg.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dein Angebotsformat individuell, um erfolgreich zu sein.</w:t>
            </w:r>
          </w:p>
        </w:tc>
      </w:tr>
    </w:tbl>
    <w:p/>
    <w:p>
      <w:pPr>
        <w:pStyle w:val="Heading3"/>
      </w:pPr>
      <w:r>
        <w:t>Aufgabe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Angebotsformate, die zu deiner Dienstleistung 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Notiere die Bestandteile, die dir zusagen.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Notizen zur Entwicklung deines Angebots.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Schreibe deine passenden Angebotsformate und Bestandteile auf, um ein effektives Angebot zu entwickeln.</w:t>
            </w:r>
          </w:p>
        </w:tc>
      </w:tr>
    </w:tbl>
    <w:p/>
    <w:p>
      <w:pPr>
        <w:pStyle w:val="Heading3"/>
      </w:pPr>
      <w:r>
        <w:t>Beispiel für ein Angebot - Messe Blueprint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 einem Geldeinsatz von 500 € kann man auf einer Messe bis zu 50.000 € verdienen.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exakte Vorgehen zur Gewinnung hochqualifizierter Leads wird klar und umsetzbar dargestellt.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Energieaufwand wird reduziert, indem kein Stand oder aufwendiger Funnel nötig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Erfolgswahrscheinlichkeit wird durch eine Schritt-für-Schritt-Anleitung massiv erhöht.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Kommunikation deckt alle fünf Dimensionen des Angebots ab.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klare Strategien und reduziere Aufwand, um auf Messen erfolgreich zu sein.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Benefits of Execution</w:t>
      </w:r>
    </w:p>
    <w:p>
      <w:pPr>
        <w:pStyle w:val="Heading3"/>
      </w:pPr>
      <w:r>
        <w:t>Dimensionen der Angebotskommunikation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wahrgenommene Zeitaufwand für das Angebot wird reduziert, was schnelle Ergebnisse suggeriert.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wahrgenommene Energieaufwand wird als gering dargestellt, sodass der Kunde denkt, es fühlt sich leicht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wahrgenommene Geldeinsatz wird optimiert, sodass der Kunde den Preis als günstig empfindet.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Wunschzustand des Kunden wird klar kommuniziert, um das Gefühl der Zielerreichung zu verstärken.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Erfolgswahrscheinlichkeiten werden durch Microstories, Case Studies und Testimonials erhöht.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Reduziere Zeit-, Energie- und Geldeinsatzwahrnehmungen, um den Wunschzustand des Kunden zu erreichen.</w:t>
            </w:r>
          </w:p>
        </w:tc>
      </w:tr>
    </w:tbl>
    <w:p/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Angebotsdimensionen beziehen sich auf die Nützlichkeit eines Angebots, wie Geldersparnis oder Zeitersparnis.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Angebotsformate bestimmen die Art der Präsentation, z.B. eins zu eins oder in Gruppen.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Unterscheidung zwischen Dimensionen und Formaten hilft bei der effektiven Konzeption von Angeboten.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Verstehe die Unterschiede zwischen Angebotsdimensionen und -formaten, um deine Angebote optimal zu gestalten.</w:t>
            </w:r>
          </w:p>
        </w:tc>
      </w:tr>
    </w:tbl>
    <w:p/>
    <w:p>
      <w:pPr>
        <w:pStyle w:val="Heading2"/>
      </w:pPr>
      <w:r>
        <w:t>Angebotstreppe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kostenloser Leadmagnet, wie eine Checkliste mit Headline-Templates, kann die Sichtbarkeit um 300% erhöhen.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Zielgruppe für Copywriting-Angebote sind oft Unternehmer, die Unterstützung beim Content-Erstellen suchen.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Angebotstreppe besteht aus mehreren Stufen: kostenfreier Leadmagnet, Online-Kurs, Einstiegsangebot, Hauptangebot und Retainer-Angebot.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gibt spezifische Angebote für verschiedene Branchen, wie Freelancing, Marketing und Coaching.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Angebotstreppen unterscheiden sich von Angebotspaletten durch gestaffelte Preisstrukturen.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Kunden, die bereits gekauft haben, sind eher bereit, weitere Dienstleistungen zu erwerben.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die Datei als Inspirationsquelle für deine Angebotstreppe.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Pricing, Zielgruppe und Angebotsformat sind entscheidend für den Erfolg.</w:t>
            </w:r>
          </w:p>
        </w:tc>
      </w:tr>
    </w:tbl>
    <w:p/>
    <w:p>
      <w:pPr>
        <w:pStyle w:val="Heading3"/>
      </w:pPr>
      <w:r>
        <w:t>Beispiel Copywriter - Inspiration Angebotstreppe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kostenloser Leadmagnet, wie eine Checkliste mit Headline-Templates, kann die Sichtbarkeit um 300%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Zielgruppe für Copywriting-Angebote sind oft Unternehmer, die Unterstützung beim Content-Erstellen suchen.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Strategische Angebote, wie die Optimierung von LinkedIn-Profilen, sind für Kunden oft attraktiver als operative Details.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Einstiegsangebote können individuelle Landing-Pages oder Chat-Frameworks umfassen, die auf Kundenakquise abzielen.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Hauptangebote sollten umfangreichere Leistungen wie mehrere Landing Pages und E-Mail-Follow-ups beinhalten.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deine Angebote auf strategische Lösungen, die deinen Kunden helfen, ihre Sichtbarkeit und Interaktion zu erhöhen.</w:t>
            </w:r>
          </w:p>
        </w:tc>
      </w:tr>
    </w:tbl>
    <w:p/>
    <w:p>
      <w:pPr>
        <w:pStyle w:val="Heading3"/>
      </w:pPr>
      <w:r>
        <w:t>Einführung - Inspiration Angebotstreppe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Angebotstreppe besteht aus mehreren Stufen: kostenfreier Leadmagnet, Online-Kurs, Einstiegsangebot, Hauptangebot und Retainer-Angebot.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spezifische Angebote für verschiedene Branchen, wie Freelancing, Marketing und Coaching.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einzelnen Bestandteile der Angebotstreppe werden in den folgenden Videos detailliert behandelt.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Angebotstreppe, um potenzielle Kunden schrittweise zu gewinnen und zu binden.</w:t>
            </w:r>
          </w:p>
        </w:tc>
      </w:tr>
    </w:tbl>
    <w:p/>
    <w:p>
      <w:pPr>
        <w:pStyle w:val="Heading3"/>
      </w:pPr>
      <w:r>
        <w:t>Grundlagen zu Angebotstreppen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Angebotstreppen unterscheiden sich von Angebotspaletten durch gestaffelte Preisstrukturen.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Kunden, die bereits gekauft haben, sind eher bereit, weitere Dienstleistungen zu erwerben.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gut strukturierte Angebotstreppe kann den Kundenwert signifikant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höhere Umsätze pro Kunde kann mehr in Marketing und Produktverbesserung investiert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Eine effektive Angebotstreppe steigert den Umsatz pro Kunde und fördert das Wachstum des Unternehmens.</w:t>
            </w:r>
          </w:p>
        </w:tc>
      </w:tr>
    </w:tbl>
    <w:p/>
    <w:p>
      <w:pPr>
        <w:pStyle w:val="Heading3"/>
      </w:pPr>
      <w:r>
        <w:t>Grundsatz 1 - Inspiration Angebotstreppe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Datei als Inspirationsquelle für deine Angebotstreppe.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Pricing, Zielgruppe und Angebotsformat sind entscheidend für den Erfolg.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Schritte in der Angebotstreppe müssen individuell auf dein Business und deine Zielgruppe abgestimmt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erste Ideen und Skizzen für deine Angebotstreppe und bespreche diese im Consulting.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Teufel steckt im Detail, daher ist eine gründliche Durchsprache wichtig.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deine Angebotstreppe individuell und bespreche sie im Detail mit Experten.</w:t>
            </w:r>
          </w:p>
        </w:tc>
      </w:tr>
    </w:tbl>
    <w:p/>
    <w:p>
      <w:pPr>
        <w:pStyle w:val="Heading3"/>
      </w:pPr>
      <w:r>
        <w:t>Grundsatz 2 - Inspiration Angebotstreppe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können direkt mit dem Hauptangebot einsteigen, ohne die vorherigen Schritte der Angebotstreppe durchlaufen zu müssen.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nicht notwendig, ein Lead-Magnet zu erstellen, um Kunden zu gewinnen; direkte Gespräche sind oft effektiver.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Anfänger sollten sich auf Einstiegs- und Hauptangebote konzentrieren und nicht zu viele kleine Angebote entwickeln.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Preisgestaltung sollte flexibel sein; ein niedriger Einstiegspreis kann helfen, erste Kunden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Schritte der Angebotstreppe sind nicht zwingend aufeinander angewiesen.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Verkaufe direkt Hauptangebote und halte dein Angebot schlank, um schneller Kunden zu gewinnen.</w:t>
            </w:r>
          </w:p>
        </w:tc>
      </w:tr>
    </w:tbl>
    <w:p/>
    <w:p>
      <w:pPr>
        <w:pStyle w:val="Heading3"/>
      </w:pPr>
      <w:r>
        <w:t>als Dienstleister Mischung aus Done4you und Consulting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Um als Profi wahrgenommen zu werden, sollte man Angebote mit Consulting-Komponenten erstellen.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Kickoff-Meeting hilft, die Bedarfe und Herausforderungen des Kunden zu ermitteln.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 Consulting Calls während der Dienstleistung erhöhen den Wert für den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Aktives Marketing und Personal Branding sind entscheidend für die Wahrnehmung als Profi.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professionelle Herangehensweise führt zu besseren Ergebnissen und mehr Freude in der Zusammenarbeit.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Integriere Consulting in deine Dienstleistungen, um als Profi wahrgenommen zu werden und bessere Ergebnisse zu erzielen.</w:t>
            </w:r>
          </w:p>
        </w:tc>
      </w:tr>
    </w:tbl>
    <w:p/>
    <w:p>
      <w:pPr>
        <w:pStyle w:val="Heading2"/>
      </w:pPr>
      <w:r>
        <w:t>Beispielangebote für Consulting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Business Leverage Programm zielt darauf ab, Hebel im Business zu identifizieren, um mit weniger Aufwand mehr Kunden zu gewinnen.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Programm bietet individuelle 1:1 Live Consulting-Sessions über drei Monate mit wöchentlichen Zoom-Calls und Unterstützung über WhatsApp.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Angebot umfasst einen spezifischen Positionierungsworkshop für IT-Dienstleister, kombiniert mit 1:1 Consulting.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Bullets sollen Neugier wecken und die Opportunity aufzeigen, um potenzielle Kunden anzusprechen.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Jahresmentoring kann Gruppencalls, eins zu eins Unterstützung über WhatsApp und Feedback zu Materialien beinhalten.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Wichtige Themen sind strategische Impulse, Kundengewinnung und der Ausbau der Personalmarke.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Konzipiere ein neues oder bestehendes Angebot schriftlich.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theoretische Grundlagen und praktische Beispiele aus dem Training.</w:t>
            </w:r>
          </w:p>
        </w:tc>
      </w:tr>
    </w:tbl>
    <w:p/>
    <w:p>
      <w:pPr>
        <w:pStyle w:val="Heading3"/>
      </w:pPr>
      <w:r>
        <w:t>Beispiel für 1zu1-Mentoringprogramm (Einstieg) - Bullets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Business Leverage Programm zielt darauf ab, Hebel im Business zu identifizieren, um mit weniger Aufwand mehr Kunden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Programm bietet individuelle 1:1 Live Consulting-Sessions über drei Monate mit wöchentlichen Zoom-Calls und Unterstützung über WhatsApp.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ausführlicher Kick-off-Call hilft, die Handlungsfelder und Herausforderungen zu definieren, um gezielt an den Hebeln zu arbeiten.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Nach sechs Monaten gibt es einen Vertiefungscall zur Festigung der Transformation und zur Überprüfung der Fortschritte.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Angebot ist limitiert und bietet einen Vorteilstarif für die ersten Anmeldungen.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Identifiziere und nutze die Hebel in deinem Business, um effizienter zu arbeiten und bessere Ergebnisse zu erzielen.</w:t>
            </w:r>
          </w:p>
        </w:tc>
      </w:tr>
    </w:tbl>
    <w:p/>
    <w:p>
      <w:pPr>
        <w:pStyle w:val="Heading3"/>
      </w:pPr>
      <w:r>
        <w:t>Beispiel für Angebot zu Workshop (Einstieg) - Bullets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Angebot umfasst einen spezifischen Positionierungsworkshop für IT-Dienstleister, kombiniert mit 1:1 Consulting.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Bullets sollen Neugier wecken und die Opportunity aufzeigen, um potenzielle Kunden anzusprechen.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Faktoren wie Ausrichtung, Klarheit und Handlungssicherheit werden hervorgehoben, um Leads zu generieren.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Verwendung von 'Warum-Bullets' fördert das Interesse und zeigt den Nutzen des Angebots 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Angebot zielt darauf ab, ohne Zeit- und Energieverschwendung schnell Ergebnisse zu erzielen.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 spezifisches und gut strukturiertes Angebot weckt Interesse und zeigt klaren Nutzen auf.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Positionierung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Opportunity</w:t>
      </w:r>
    </w:p>
    <w:p>
      <w:pPr>
        <w:pStyle w:val="Heading3"/>
      </w:pPr>
      <w:r>
        <w:t>Beispiel für Jahresmentoring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Jahresmentoring kann Gruppencalls, eins zu eins Unterstützung über WhatsApp und Feedback zu Materialien beinhalten.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Themen sind strategische Impulse, Kundengewinnung und der Ausbau der Personalmarke.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Pricing für das Jahresmentoring sollte klar definiert sein, mit Preisen zwischen 10.000 und 60.000 Euro.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sinnvoll, das Konzept vorab zu entwerfen und im Austausch Feedback zu erhalten.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Entwickle ein strukturiertes Jahresmentoring-Programm und hole dir gezielt Feedback zur Optimierung.</w:t>
            </w:r>
          </w:p>
        </w:tc>
      </w:tr>
    </w:tbl>
    <w:p/>
    <w:p>
      <w:pPr>
        <w:pStyle w:val="Heading3"/>
      </w:pPr>
      <w:r>
        <w:t>Deine Aufgabe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Konzipiere ein neues oder bestehendes Angebot schriftlich.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theoretische Grundlagen und praktische Beispiele aus dem Training.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Formuliere dein Angebot aus, um deinen Pitch im Sales Call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Verstehe die Stärken deines Angebots und steigere dein Selbstbewusstsein beim Pitchen.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Nimm dir die Zeit, um ein überzeugendes Angebot zu erstellen.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 gut formuliertes Angebot steigert deine Verkaufschancen und dein Selbstbewusstsein.</w:t>
            </w:r>
          </w:p>
        </w:tc>
      </w:tr>
    </w:tbl>
    <w:p/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Modul behandelt erfolgreiche Angebotsformate und -inhalte.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wird empfohlen, eigene Angebote zu entwickeln und nicht einfach zu kopieren.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Grundsätze des Moduls sind in den folgenden Videos zu beachten.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Entwickle einzigartige Angebote basierend auf bewährten Prinzipien.</w:t>
            </w:r>
          </w:p>
        </w:tc>
      </w:tr>
    </w:tbl>
    <w:p/>
    <w:p>
      <w:pPr>
        <w:pStyle w:val="Heading3"/>
      </w:pPr>
      <w:r>
        <w:t>Fuß in die Tür Workshop (Workshop anrechnen lassen)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Fuß in die Tür Workshop bietet komplexe Dienstleistungen zu einem attraktiven Preis an, um Kunden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Workshop sollte klar definierte Ziele und Ergebnisse haben, um den Kunden einen konkreten Nutzen zu bieten.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Kosten des Workshops können bei einer späteren Zusammenarbeit angerechnet werden, was das Risiko für den Kunden minimiert.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präzise Planung und Kommunikation im Sales-Prozess sind entscheidend für den Erfolg des Workshops.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Workshop kann als Einstieg in eine langfristige Zusammenarbeit dienen.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Biete einen klar strukturierten und wertvollen Workshop an, um Kunden für komplexe Dienstleistungen zu gewinnen.</w:t>
            </w:r>
          </w:p>
        </w:tc>
      </w:tr>
    </w:tbl>
    <w:p/>
    <w:p>
      <w:pPr>
        <w:pStyle w:val="Heading3"/>
      </w:pPr>
      <w:r>
        <w:t>Wann kannst du so ein Angebot direkt auf deiner Seite verkaufen, wann nicht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Angebot über die Seite zu verkaufen, macht Sinn, wenn du ein Solopreneur bist und keinen Vertrieb aufgebaut hast.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 solltest bereits eine personal Brand und funktionierenden Content haben, um Vertrauen bei potenziellen Käufern aufzubauen.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 den meisten Fällen ist der Verkauf über persönliche Gespräche effektiver, da du die Bedürfnisse der Kunden besser verstehen und passende Lösungen anbieten kannst.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Wenn deine Brand oder dein Content noch nicht stark genug ist, ist es wenig sinnvoll, Angebote über die Seite zu pitchen.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Verkaufe über die Seite nur, wenn du eine starke persönliche Marke und funktionierenden Content hast; sonst sind persönliche Gespräche effektiver.</w:t>
            </w:r>
          </w:p>
        </w:tc>
      </w:tr>
    </w:tbl>
    <w:p/>
    <w:p>
      <w:pPr>
        <w:pStyle w:val="Heading3"/>
      </w:pPr>
      <w:r>
        <w:t>Wie läuft denn dann die Zusammenarbeit genau ab (Struktur)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Zusammenarbeit im Consulting sollte in größeren Teilschritten erfolgen, um klare Ziele zu 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Im ersten Monat wird die Zielgruppe definiert, im zweiten Monat wird diese gezielt angesprochen und im dritten Monat verfeinert.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Agilität ist wichtig, um auf Veränderungen und individuelle Bedürfnisse des Kunden einzugehen.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starrer Plan kann die Anpassungsfähigkeit einschränken und den Nutzen für den Kunden mindern.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das Consulting agil und individuell, um den größtmöglichen Nutzen für den Kunden zu erzielen.</w:t>
            </w:r>
          </w:p>
        </w:tc>
      </w:tr>
    </w:tbl>
    <w:p/>
    <w:p>
      <w:pPr>
        <w:pStyle w:val="Heading2"/>
      </w:pPr>
      <w:r>
        <w:t>Denkfehler (gerade für Business-Einsteiger)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Individuelle Dienstleistungen hindern oft daran, effektive Angebotspakete zu schnüren.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Eine klare Struktur von Angebotspaketen erleichtert den Verkaufsprozess und ermöglicht Wachstum.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Anbieter glauben oft, dass sie nur handfeste Produkte verkaufen können.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Wert von Beratung und persönlichem Austausch wird häufig unterschätzt.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Denkfehler bei der Angebotserstellung sollten unbedingt beachtet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Modul richtet sich an Einsteiger und Fortgeschrittene.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Setze am Anfang keine hohen Preise, um Druck zu vermeiden.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Beginne mit einem kleineren Betrag oder einem Beta-Kundenangebot.</w:t>
            </w:r>
          </w:p>
        </w:tc>
      </w:tr>
    </w:tbl>
    <w:p/>
    <w:p>
      <w:pPr>
        <w:pStyle w:val="Heading3"/>
      </w:pPr>
      <w:r>
        <w:t>Das, was ich mache ist immer individuell, deswegen kann ich keine Pakete sch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Individuelle Dienstleistungen hindern oft daran, effektive Angebotspakete zu schnüren.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klare Struktur von Angebotspaketen erleichtert den Verkaufsprozess und ermöglicht Wachstum.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Vertriebsmitarbeiter benötigen klare Vorgaben, um erfolgreich verkaufen zu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ständige Anpassen von Angeboten ist ineffizient und führt zu Verwirrung im Verkauf.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Modular gestaltete Angebotspakete bieten Flexibilität und erleichtern individuelle Anpassungen.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Erstelle strukturierte Angebotspakete, um den Verkaufsprozess zu optimieren und Wachstum zu ermöglichen.</w:t>
            </w:r>
          </w:p>
        </w:tc>
      </w:tr>
    </w:tbl>
    <w:p/>
    <w:p>
      <w:pPr>
        <w:pStyle w:val="Heading3"/>
      </w:pPr>
      <w:r>
        <w:t>Du musst was handfestes anbieten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Anbieter glauben oft, dass sie nur handfeste Produkte verkaufen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Wert von Beratung und persönlichem Austausch wird häufig unterschätzt.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suchen nach Lösungen für ihre Probleme, nicht nur nach physischen Produkten.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Interaktion und das Stellen von Fragen sind entscheidend für den Erfolg im Consulting.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eigene Zeit und Expertise sollten als wertvoll angesehen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Wertschätze deine Beratungskompetenz und biete Lösungen, nicht nur Produkte.</w:t>
            </w:r>
          </w:p>
        </w:tc>
      </w:tr>
    </w:tbl>
    <w:p/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Denkfehler bei der Angebotserstellung sollten unbedingt beachtet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Modul richtet sich an Einsteiger und Fortgeschrittene.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Grundsätze werden wiederholt, um Aha-Erlebnisse zu fördern.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value-based priced Angebot erleichtert den Verkaufsprozess.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Vermeide Denkfehler, um ein erfolgreiches Angebot zu entwickeln.</w:t>
            </w:r>
          </w:p>
        </w:tc>
      </w:tr>
    </w:tbl>
    <w:p/>
    <w:p>
      <w:pPr>
        <w:pStyle w:val="Heading3"/>
      </w:pPr>
      <w:r>
        <w:t>Ich muss das hochpreisig verkaufen.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am Anfang keine hohen Preise, um Druck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Beginne mit einem kleineren Betrag oder einem Beta-Kundenangebot.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Biete deine Dienstleistung anfangs kostenfrei an, um Rezensionen zu erhalten.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Verkaufe pro Stunde, um praktische Erfahrung zu sammeln.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Vergleiche deine Fortschritte nur mit dir selbst, nicht mit anderen.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Starte mit realistischen Preisen und konzentriere dich auf deine eigene Entwicklung.</w:t>
            </w:r>
          </w:p>
        </w:tc>
      </w:tr>
    </w:tbl>
    <w:p/>
    <w:p>
      <w:pPr>
        <w:pStyle w:val="Heading3"/>
      </w:pPr>
      <w:r>
        <w:t>Ich muss unbedingt Ergebnisse erzielen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Ergebnisse sind wichtig, aber nicht das einzige Kriterium für den Preis.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schätzen auch persönliche Entwicklungen und Erkenntnisse während der Zusammenarbeit.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Fokus sollte auf der Unterstützung der Kunden und deren Fortschritt liegen.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Mythos: Höhere Preise erfordern zwingend konkrete Ergebnisse.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Konzentriere dich darauf, deinen Kunden durch Erkenntnisse und Entwicklungen zu helfen, nicht nur auf messbare Ergebnisse.</w:t>
            </w:r>
          </w:p>
        </w:tc>
      </w:tr>
    </w:tbl>
    <w:p/>
    <w:p>
      <w:pPr>
        <w:pStyle w:val="Heading2"/>
      </w:pPr>
      <w:r>
        <w:t>Wachstumsretainer aufbauen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Lange Kundenbindung erhöht die Profitabilität deines Dienstleistungsbusiness.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Lukrative Angebotspakete sind entscheidend für wiederkehrende Einnahmen.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Coaches beginnen oft mit stundenbasierten Preisen und entwickeln sich zu Paketpreisen über Monate bis hin zu Jahres-Mentorings.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Konzept der 1000 wahren Fans zeigt, dass bereits 50 bis 100 treue Kunden ausreichen können, um finanziell unabhängig zu sein.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Wachstumsretainer ermöglichen höhere Preise von 5000 bis 20000 Euro pro Monat.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Als strategischer Partner wird man nicht einfach gefeuert, was die Sicherheit erhöht.</w:t>
            </w:r>
          </w:p>
        </w:tc>
      </w:tr>
    </w:tbl>
    <w:p/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Lange Kundenbindung erhöht die Profitabilität deines Dienstleistungsbusiness.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Lukrative Angebotspakete sind entscheidend für wiederkehrende Einnahmen.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Wachstumsretainer helfen, die Zusammenarbeit mit den besten Kunden zu optimieren.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Neukundenakquise bleibt wichtig, aber sollte nicht die Hauptfokussierung sein.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auf langfristige Kundenbeziehungen für nachhaltigen Geschäftserfolg.</w:t>
            </w:r>
          </w:p>
        </w:tc>
      </w:tr>
    </w:tbl>
    <w:p/>
    <w:p>
      <w:pPr>
        <w:pStyle w:val="Heading3"/>
      </w:pPr>
      <w:r>
        <w:t>Wachstumsretainer für dein Coaching, Training- &amp; Consultingbusiness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Coaches beginnen oft mit stundenbasierten Preisen und entwickeln sich zu Paketpreisen über Monate bis hin zu Jahres-Mentorings.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Konzept der 1000 wahren Fans zeigt, dass bereits 50 bis 100 treue Kunden ausreichen können, um finanziell unabhängig zu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Langfristige Kundenbeziehungen sind entscheidend für kontinuierliches Wachstum und hohe Umsätze im Coaching-Business.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starkes Personal Branding und ein klar definiertes Angebot sind notwendig, um sich als Nummer 1 im Markt zu etablieren.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Entwicklung eines Jahres-Mentoring-Programms ist ein wichtiger Schritt zur Skalierung des eigenen Geschäfts.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auf den Aufbau langfristiger Kundenbeziehungen und entwickle ein Jahres-Mentoring-Programm für nachhaltigen Erfolg.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Personal Branding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Wachstumsretainer</w:t>
      </w:r>
    </w:p>
    <w:p>
      <w:pPr>
        <w:pStyle w:val="Heading3"/>
      </w:pPr>
      <w:r>
        <w:t>Wachstumsretainer im Dienstleistungsbusiness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Wachstumsretainer ermöglichen höhere Preise von 5000 bis 20000 Euro pro Monat.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Als strategischer Partner wird man nicht einfach gefeuert, was die Sicherheit erhöht.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Wachstumsretainer bieten kontinuierliche Einnahmen und reduzieren den Akquisedruck.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Entwicklung vom Wartungsretainer zum Wachstumsretainer steigert die Marge um 30-50%.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Akquise sollte nie ganz eingestellt werden, aber der Druck wird durch Wachstumsretainer verringert.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Wachstumsretainer sind der Schlüssel zu stabilen, hohen Einnahmen und weniger Akquisedruck.</w:t>
            </w:r>
          </w:p>
        </w:tc>
      </w:tr>
    </w:tbl>
    <w:p/>
    <w:p>
      <w:pPr>
        <w:pStyle w:val="Heading1"/>
      </w:pPr>
      <w:r>
        <w:t>Online-Verkaufspsychologie - PRO-TRAINING - 2026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ONLINE-VERKAUFSPSYCHOLOGIE - PRO-TRAINING - 2026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60 LEKTIONEN </w:t>
      </w:r>
    </w:p>
    <w:p>
      <w:pPr>
        <w:pStyle w:val="Heading2"/>
      </w:pPr>
      <w:r>
        <w:t>Kundengewinnung - Strategien</w:t>
      </w:r>
    </w:p>
    <w:p>
      <w:pPr>
        <w:pStyle w:val="Heading2"/>
      </w:pPr>
      <w:r>
        <w:t>lnWQVsl58pV56J1SHxiK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Motivkompass wird von großen Unternehmen wie Volkswagen und Universal Music zur Ausrichtung ihrer Marketingstrategien verwendet.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Dirk, der Entwickler des Motivkompass, ist ein anerkannter Experte für Körpersprache und emotionale Intelligenz.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Fair Family berät Unternehmen zur Steigerung der Arbeitgeberattraktivität und Differenzierung im Markt.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gibt über 20 Förderungen in Deutschland für Mitarbeiter-Benefits, die oft unbekannt sind.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Marketingansprache muss an kulturelle Unterschiede angepasst werden, z.B. kollektivistische vs. individualistische Gesellschaften.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In kollektivistischen Kulturen wie Japan steht die Gemeinschaft über dem Individuum, was sich in der Marketingansprache widerspiegelt.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Geschichten müssen vier essentielle Elemente enthalten, um effektiv zu sein.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Emotionale Geschichten können Zuschauer und Leser auf eine Reise mitnehmen und Umsatz generieren.</w:t>
            </w:r>
          </w:p>
        </w:tc>
      </w:tr>
    </w:tbl>
    <w:p/>
    <w:p>
      <w:pPr>
        <w:pStyle w:val="Heading3"/>
      </w:pPr>
      <w:r>
        <w:t>Motivkompass® Deep Dive mit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Motivkompass wird von großen Unternehmen wie Volkswagen und Universal Music zur Ausrichtung ihrer Marketingstrategien verwendet.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Dirk, der Entwickler des Motivkompass, ist ein anerkannter Experte für Körpersprache und emotionale Intelligenz.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Gedankenexperiment zeigt, wie Umgebungsfaktoren, wie ein unangenehmer Geruch, die moralische Bewertung von Verhalten beeinflussen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Teilnehmer werden ermutigt, aktiv Fragen zu stellen und sich an der Diskussion zu beteiligen.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Motivkompass dient als Hauptinstrument für die DATEF in der Marketingausrichtung.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Umgebungsfaktoren können die Wahrnehmung und Bewertung von Verhalten erheblich beeinflussen.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Motivkompass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Körpersprache</w:t>
      </w:r>
    </w:p>
    <w:p>
      <w:pPr>
        <w:pStyle w:val="Heading3"/>
      </w:pPr>
      <w:r>
        <w:t>830 Fairfamily - Top Arbeitgeber werden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Fair Family berät Unternehmen zur Steigerung der Arbeitgeberattraktivität und Differenzierung im Markt.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über 20 Förderungen in Deutschland für Mitarbeiter-Benefits, die oft unbekannt sind.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Agentur hilft Firmen, Lohn und Sozialversicherungsbeiträge clever zu gestalten, um zusätzliche Vorteile zu bieten.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Über 200 Benefit-Anbieter wurden analysiert, um passende Lösungen für Mitarbeiter zu finden.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Differenzierung als Arbeitgeber ist entscheidend, besonders für wachsende Unternehmen.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Um als Arbeitgeber attraktiv zu bleiben, ist es wichtig, über das Gehalt hinaus Benefits anzubieten und sich klar zu differenzieren.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Arbeitgeberattraktivität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Benefits</w:t>
      </w:r>
    </w:p>
    <w:p>
      <w:pPr>
        <w:pStyle w:val="Heading3"/>
      </w:pPr>
      <w:r>
        <w:t>4948 Perfekte Marketingansprache für diverse Länder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Marketingansprache muss an kulturelle Unterschiede angepasst werden, z.B. kollektivistische vs. individualistische Gesellschaften.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 kollektivistischen Kulturen wie Japan steht die Gemeinschaft über dem Individuum, was sich in der Marketingansprache widerspiegelt.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Individualistische Gesellschaften wie die USA und Deutschland betonen das Individuum, was andere Marketingstrategien erfordert.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Regionale Unterschiede innerhalb von Ländern beeinflussen ebenfalls die Marketingansprache und sollten berücksichtigt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Motivkompass kann helfen, kulturelle Unterschiede in der Ansprache zu verstehen und zu nutzen.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Passe deine Marketingansprache an die kulturellen und regionalen Unterschiede deiner Zielgruppe an.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Kollektivismus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Individualismus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Motivkompass</w:t>
      </w:r>
    </w:p>
    <w:p>
      <w:pPr>
        <w:pStyle w:val="Heading3"/>
      </w:pPr>
      <w:r>
        <w:t>5454 Geschichten, die verkaufen - Uwe von Grafenstein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Geschichten müssen vier essentielle Elemente enthalten, um effektiv zu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Emotionale Geschichten können Zuschauer und Leser auf eine Reise mitnehmen und Umsatz generieren.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Business Storytelling ist eng mit Content-Marketing verbunden und kann als Marketingmaschine für Unternehmen dienen.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Präsentation bietet ein bewährtes Rezept für erfolgreiches Storytelling im Business-Kontext.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vier Elemente des Storytellings, um emotionale Geschichten zu erzählen, die verkaufen.</w:t>
            </w:r>
          </w:p>
        </w:tc>
      </w:tr>
    </w:tbl>
    <w:p/>
    <w:p>
      <w:pPr>
        <w:pStyle w:val="Heading2"/>
      </w:pPr>
      <w:r>
        <w:t>Abschluss des Trainings - Zertifikat &amp; Siegel</w:t>
      </w:r>
    </w:p>
    <w:p>
      <w:pPr>
        <w:pStyle w:val="Heading2"/>
      </w:pPr>
      <w:r>
        <w:t>Wichtige Grundlagen</w:t>
      </w:r>
    </w:p>
    <w:p>
      <w:pPr>
        <w:pStyle w:val="Heading2"/>
      </w:pPr>
      <w:r>
        <w:t>Neuroprofiling-System</w:t>
      </w:r>
    </w:p>
    <w:p>
      <w:pPr>
        <w:pStyle w:val="Heading2"/>
      </w:pPr>
      <w:r>
        <w:t>Experten Calls</w:t>
      </w:r>
    </w:p>
    <w:p>
      <w:pPr>
        <w:pStyle w:val="Heading2"/>
      </w:pPr>
      <w:r>
        <w:t>Picture Segment Strategie (PSS) - Bild- und Farbpsychologie</w:t>
      </w:r>
    </w:p>
    <w:p>
      <w:pPr>
        <w:pStyle w:val="Heading2"/>
      </w:pPr>
      <w:r>
        <w:t>Verkaufstexte - Copywriting</w:t>
      </w:r>
    </w:p>
    <w:p>
      <w:pPr>
        <w:pStyle w:val="Heading2"/>
      </w:pPr>
      <w:r>
        <w:t>Preispsychologie</w:t>
      </w:r>
    </w:p>
    <w:p>
      <w:pPr>
        <w:pStyle w:val="Heading1"/>
      </w:pPr>
      <w:r>
        <w:t>Personal Branding mit Fotos, die verkaufen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PERSONAL BRANDING MIT FOTOS, DIE VERKAUFEN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12 LEKTIONEN </w:t>
      </w:r>
    </w:p>
    <w:p>
      <w:pPr>
        <w:pStyle w:val="Heading2"/>
      </w:pPr>
      <w:r>
        <w:t>705 Einführung</w:t>
      </w:r>
    </w:p>
    <w:p>
      <w:pPr>
        <w:pStyle w:val="Heading3"/>
      </w:pPr>
      <w:r>
        <w:t>Einführung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Fotos strategisch, um deine persönliche Marke zu stärken und Verkäufe zu fördern.</w:t>
            </w:r>
          </w:p>
        </w:tc>
      </w:tr>
    </w:tbl>
    <w:p/>
    <w:p>
      <w:pPr>
        <w:pStyle w:val="Heading2"/>
      </w:pPr>
      <w:r>
        <w:t>455 Fotograf wählen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Wähle einen Fotografen mit einem Stil, der dir gefällt, und fordere Beispiele seiner Arbeiten an.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Fotograf sollte auf Businessfotografie spezialisiert sein und Erfahrung in diesem Bereich haben.</w:t>
            </w:r>
          </w:p>
        </w:tc>
      </w:tr>
    </w:tbl>
    <w:p/>
    <w:p>
      <w:pPr>
        <w:pStyle w:val="Heading3"/>
      </w:pPr>
      <w:r>
        <w:t>Fotograf wählen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Wähle einen Fotografen mit einem Stil, der dir gefällt, und fordere Beispiele seiner Arbeiten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Fotograf sollte auf Businessfotografie spezialisiert sein und Erfahrung in diesem Bereich haben.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Persönliches Kennenlernen ist wichtig, um sicherzustellen, dass die Chemie stimmt und eine positive Atmosphäre entsteht.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Bewerte dein Wohlbefinden mit dem Fotografen auf einer Skala von 1 bis 10; unter 8 solltest du einen anderen Fotografen wählen.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Bespreche im Voraus die Einsatzorte der Fotos und die benötigten Formate, um sicherzustellen, dass der Fotograf professionell arbeitet.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Wähle einen Fotografen, der deinen Stil versteht und mit dem du dich wohlfühlst, um optimale Ergebnisse zu erzielen.</w:t>
            </w:r>
          </w:p>
        </w:tc>
      </w:tr>
    </w:tbl>
    <w:p/>
    <w:p>
      <w:pPr>
        <w:pStyle w:val="Heading2"/>
      </w:pPr>
      <w:r>
        <w:t>859 Kleidungswahl, Styling, Ernährung und Accessoires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Wähle Kleidung, in der du dich wohlfühlst, und ziehe Stil- und Farbberater hinzu, um deinen Typ zu bestimmen.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Vermeide große Schriftzüge und grelle Farben, es sei denn, sie sind notwendig für deine Personal Brand.</w:t>
            </w:r>
          </w:p>
        </w:tc>
      </w:tr>
    </w:tbl>
    <w:p/>
    <w:p>
      <w:pPr>
        <w:pStyle w:val="Heading3"/>
      </w:pPr>
      <w:r>
        <w:t>Kleidungswahl, Styling, Ernä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Wähle Kleidung, in der du dich wohlfühlst, und ziehe Stil- und Farbberater hinzu, um deinen Typ zu bestimmen.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große Schriftzüge und grelle Farben, es sei denn, sie sind notwendig für deine Personal Brand.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Bringe Styling-Utensilien mit zum Shooting und ziehe in Betracht, eine Maskenbildnerin hinzuzuziehen, um Stress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deine Ernährung vor dem Shooting; trinke ausreichend Wasser und vermeide fettige Speisen.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Investiere in hochwertige Kleidung von Designermarken, um dein Erscheinungsbild zu verbessern.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Dein äußeres Erscheinungsbild ist entscheidend für deine Personal Brand — investiere in Kleidung und Styling, die zu dir passen.</w:t>
            </w:r>
          </w:p>
        </w:tc>
      </w:tr>
    </w:tbl>
    <w:p/>
    <w:p>
      <w:pPr>
        <w:pStyle w:val="Heading2"/>
      </w:pPr>
      <w:r>
        <w:t>713 Die richtige Stimmung für Top-Fotos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Musik, um positive Emotionen während des Shootings zu erzeugen.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Mentale Bilder von positiven Ereignissen helfen, Selbstbewusstsein und Energie zu steigern.</w:t>
            </w:r>
          </w:p>
        </w:tc>
      </w:tr>
    </w:tbl>
    <w:p/>
    <w:p>
      <w:pPr>
        <w:pStyle w:val="Heading3"/>
      </w:pPr>
      <w:r>
        <w:t>Die richtige Stimmung für To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Musik, um positive Emotionen während des Shootings zu erzeugen.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Mentale Bilder von positiven Ereignissen helfen, Selbstbewusstsein und Energie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Visualisiere spezifische Ereignisse, um die Emotionen während des Shootings zu intensivieren.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Schwerpunkte in deinen Fotos, die deine persönliche Marke unterstützen.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Erzeuge die richtige Stimmung für deine Fotos durch Musik und mentale Visualisierung positiver Erlebnisse.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Mentale Bilder</w:t>
      </w:r>
    </w:p>
    <w:p>
      <w:pPr>
        <w:pStyle w:val="Heading2"/>
      </w:pPr>
      <w:r>
        <w:t>920 Die richtige Gestik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Schicke dem Fotografen vorab Bilder, die dir gefallen, um die Vorbereitung zu erleichtern.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Übe verschiedene Posen vor dem Fotoshooting, um die gewünschte Wirkung zu erzielen.</w:t>
            </w:r>
          </w:p>
        </w:tc>
      </w:tr>
    </w:tbl>
    <w:p/>
    <w:p>
      <w:pPr>
        <w:pStyle w:val="Heading3"/>
      </w:pPr>
      <w:r>
        <w:t>Die richtige Gestik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Schicke dem Fotografen vorab Bilder, die dir gefallen, um die Vorbereitung zu erleichtern.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Übe verschiedene Posen vor dem Fotoshooting, um die gewünschte Wirkung zu erzielen.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Details wie die Position deiner Hände und Füße, um Dominanz auszustrahlen.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Mache Handyfotos von verschiedenen Posen, um herauszufinden, welche am besten zu dir 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klarer Blick und die Sichtbarkeit des Daumens können deine Dominanz in Fotos verstärken.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Übe gezielt Gestik und Posen, um deine Wirkung in Fotos zu maximieren.</w:t>
            </w:r>
          </w:p>
        </w:tc>
      </w:tr>
    </w:tbl>
    <w:p/>
    <w:p>
      <w:pPr>
        <w:pStyle w:val="Heading2"/>
      </w:pPr>
      <w:r>
        <w:t>538 Einsatz der Fotos auf Social Media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Mirror Exposure Effect zeigt, dass häufige Sichtbarkeit von Fotos die Sympathie für die Person erhöht, solange keine anfängliche Antipathie besteht.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Posten von Fotos auf Social Media hilft, Vertrauen aufzubauen und die eigene Botschaft mit der Person zu verbinden.</w:t>
            </w:r>
          </w:p>
        </w:tc>
      </w:tr>
    </w:tbl>
    <w:p/>
    <w:p>
      <w:pPr>
        <w:pStyle w:val="Heading3"/>
      </w:pPr>
      <w:r>
        <w:t>Einsatz der Fotos auf Social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Mirror Exposure Effect zeigt, dass häufige Sichtbarkeit von Fotos die Sympathie für die Person erhöht, solange keine anfängliche Antipathie besteht.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Posten von Fotos auf Social Media hilft, Vertrauen aufzubauen und die eigene Botschaft mit der Person zu verbinden.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Kombination von Bild und Text in Beiträgen erhöht die Wahrnehmung und das Engagement der Zielgruppe.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Auswahl passender Posen für Thumbnails ist entscheidend, um die Emotionen der Botschaft zu unterstützen.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Poste regelmäßig Fotos von dir, um Sympathie und Vertrauen bei deiner Zielgruppe aufzubauen.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Mirror Exposure Effect</w:t>
      </w:r>
    </w:p>
    <w:p>
      <w:pPr>
        <w:pStyle w:val="Heading2"/>
      </w:pPr>
      <w:r>
        <w:t>lektion_455 Fotograf wählen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Wähle einen Fotografen mit einem Stil, der dir gefällt und der Beispiele seiner Arbeit bereitstellt.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Fotograf sollte auf Businessfotografie spezialisiert sein und Erfahrung in diesem Bereich haben.</w:t>
            </w:r>
          </w:p>
        </w:tc>
      </w:tr>
    </w:tbl>
    <w:p/>
    <w:p>
      <w:pPr>
        <w:pStyle w:val="Heading3"/>
      </w:pPr>
      <w:r>
        <w:t>Fotograf wählen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Wähle einen Fotografen mit einem Stil, der dir gefällt und der Beispiele seiner Arbeit bereitstellt.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Fotograf sollte auf Businessfotografie spezialisiert sein und Erfahrung in diesem Bereich haben.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Persönliches Kennenlernen ist wichtig, um eine gute Stimmung und Sympathie zu gewährleisten.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die positive Wortwahl des Fotografen, um deine eigene Stimmung während des Shootings zu heben.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Bespreche im Voraus die Einsatzorte und Formate der Bilder, um sicherzustellen, dass der Fotograf professionell arbeitet.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Wähle einen Fotografen, der deinen Stil versteht und eine positive Atmosphäre schafft, um die besten Ergebnisse zu erzielen.</w:t>
            </w:r>
          </w:p>
        </w:tc>
      </w:tr>
    </w:tbl>
    <w:p/>
    <w:p>
      <w:pPr>
        <w:pStyle w:val="Heading2"/>
      </w:pPr>
      <w:r>
        <w:t>lektion_538 Einsatz der Fotos auf Social Media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Mirror Exposure Effect zeigt, dass häufige Sichtbarkeit von Fotos die Sympathie für die Person erhöht, solange keine anfängliche Antipathie besteht.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Posten von Fotos auf Social Media stärkt das Personal Branding, indem es eine Verbindung zwischen der Person und ihren Botschaften herstellt.</w:t>
            </w:r>
          </w:p>
        </w:tc>
      </w:tr>
    </w:tbl>
    <w:p/>
    <w:p>
      <w:pPr>
        <w:pStyle w:val="Heading3"/>
      </w:pPr>
      <w:r>
        <w:t>Einsatz der Fotos auf Social Media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Mirror Exposure Effect zeigt, dass häufige Sichtbarkeit von Fotos die Sympathie für die Person erhöht, solange keine anfängliche Antipathie besteht.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Posten von Fotos auf Social Media stärkt das Personal Branding, indem es eine Verbindung zwischen der Person und ihren Botschaften herstellt.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Auswahl passender Fotos zu Texten ist entscheidend, um Emotionen zu vermitteln und die Botschaft zu verstärken.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Für Thumbnails sollten verschiedene Posen in Betracht gezogen werden, um die visuelle Ansprache zu optimieren.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Integration von Bildern in Textbeiträge erhöht die Sichtbarkeit und das Engagement auf Plattformen wie LinkedIn.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häufig Fotos, um deine Sympathie und Verbindung zu deinem Publikum zu stärken.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Mirror Exposure Effect</w:t>
      </w:r>
    </w:p>
    <w:p>
      <w:pPr>
        <w:pStyle w:val="Heading2"/>
      </w:pPr>
      <w:r>
        <w:t>lektion_705 Einführung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Professionelle Fotos erhöhen die Wahrnehmung und das Vertrauen in deine Marke.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Hochwertige Bilder sind entscheidend für den ersten Eindruck, unabhängig von der Qualität deiner Dienstleistung.</w:t>
            </w:r>
          </w:p>
        </w:tc>
      </w:tr>
    </w:tbl>
    <w:p/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Professionelle Fotos erhöhen die Wahrnehmung und das Vertrauen in deine Marke.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Hochwertige Bilder sind entscheidend für den ersten Eindruck, unabhängig von der Qualität deiner Dienstleistung.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Regelmäßiges Posten von Fotos ist wichtig, um Sichtbarkeit und Einfluss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Feedback von relevanten Personen ist entscheidend, um deine Bildsprache zu optimieren.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Wahrnehmung von Selbstverliebtheit ist irrelevant, solange du die richtige Zielgruppe ansprichst.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professionelle Fotos regelmäßig, um deine Marke effektiv zu präsentieren und Vertrauen aufzubauen.</w:t>
            </w:r>
          </w:p>
        </w:tc>
      </w:tr>
    </w:tbl>
    <w:p/>
    <w:p>
      <w:pPr>
        <w:pStyle w:val="Heading2"/>
      </w:pPr>
      <w:r>
        <w:t>lektion_713 Die richtige Stimmung für Top-Fotos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Musik, die positive Erinnerungen weckt, um die Stimmung während des Shootings zu verbessern.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Mentale Bilder von positiven Ereignissen helfen, Selbstbewusstsein und Emotionen in Fotos zu transportieren.</w:t>
            </w:r>
          </w:p>
        </w:tc>
      </w:tr>
    </w:tbl>
    <w:p/>
    <w:p>
      <w:pPr>
        <w:pStyle w:val="Heading3"/>
      </w:pPr>
      <w:r>
        <w:t>Die richtige Stimmung für Top-Fotos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Musik, die positive Erinnerungen weckt, um die Stimmung während des Shootings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Mentale Bilder von positiven Ereignissen helfen, Selbstbewusstsein und Emotionen in Fotos zu transportieren.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Visualisiere spezifische Ereignisse, um die Energie und Präsenz während des Shootings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Schwerpunkte in deinen Fotos, die deine persönliche Marke unterstützen.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Nimm dir Zeit, um mentale Bilder plastisch vorzustellen, bevor du vor die Kamera trittst.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Die richtige Stimmung für Fotos entsteht durch Musik und mentale Bilder positiver Erlebnisse.</w:t>
            </w:r>
          </w:p>
        </w:tc>
      </w:tr>
    </w:tbl>
    <w:p/>
    <w:p>
      <w:pPr>
        <w:pStyle w:val="Heading2"/>
      </w:pPr>
      <w:r>
        <w:t>lektion_859 Kleidungswahl, Styling, Ernährung und Accessoires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Wähle Kleidung, in der du dich wohlfühlst, und ziehe Stil- und Farbberater hinzu.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Vermeide große Schriftzüge und grelle Farben, es sei denn, sie sind für deine Brand notwendig.</w:t>
            </w:r>
          </w:p>
        </w:tc>
      </w:tr>
    </w:tbl>
    <w:p/>
    <w:p>
      <w:pPr>
        <w:pStyle w:val="Heading3"/>
      </w:pPr>
      <w:r>
        <w:t>Kleidungswahl, Styling, Ernährung und Accessoires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Wähle Kleidung, in der du dich wohlfühlst, und ziehe Stil- und Farbberater hinzu.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große Schriftzüge und grelle Farben, es sei denn, sie sind für deine Brand notwendig.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Bringe Styling-Utensilien mit zum Shooting und ziehe in Betracht, eine Maskenbildnerin hinzuzuziehen.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deine Ernährung vor dem Shooting: Hydration ist wichtig, vermeide fettige und süße Speisen.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Investiere in qualitativ hochwertige Kleidung von Designer-Labels für ein besseres Erscheinungsbild.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Dein äußeres Erscheinungsbild ist entscheidend für deine Personal Brand — wähle Kleidung und Styling, die deine Identität unterstreichen.</w:t>
            </w:r>
          </w:p>
        </w:tc>
      </w:tr>
    </w:tbl>
    <w:p/>
    <w:p>
      <w:pPr>
        <w:pStyle w:val="Heading2"/>
      </w:pPr>
      <w:r>
        <w:t>lektion_920 Die richtige Gestik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Sende dem Fotografen vorab Bilder, die dir gefallen, um die Vorbereitung zu erleichtern.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Übe verschiedene Posen vor dem Fotoshooting, um die gewünschte Wirkung zu erzielen.</w:t>
            </w:r>
          </w:p>
        </w:tc>
      </w:tr>
    </w:tbl>
    <w:p/>
    <w:p>
      <w:pPr>
        <w:pStyle w:val="Heading3"/>
      </w:pPr>
      <w:r>
        <w:t>Die richtige Gestik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Sende dem Fotografen vorab Bilder, die dir gefallen, um die Vorbereitung zu erleichtern.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Übe verschiedene Posen vor dem Fotoshooting, um die gewünschte Wirkung zu erzielen.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die Position deiner Hände und Füße, um Dominanz und Selbstbewusstsein auszustrahlen.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Mache Handyfotos von verschiedenen Posen, um herauszufinden, welche am besten zu dir 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nach oben zu schauen, da dies als arrogant wahrgenommen werden kann.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Bewusste Gestik und Posen sind entscheidend für ein überzeugendes Personal Branding.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Dominanz</w:t>
      </w:r>
    </w:p>
    <w:p>
      <w:pPr>
        <w:pStyle w:val="Heading1"/>
      </w:pPr>
      <w:r>
        <w:t>Psychologisch-optimiertes Trainings-System (PTS)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PSYCHOLOGISCH-OPTIMIERTES TRAININGS-SYSTEM (PTS)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14 LEKTIONEN </w:t>
      </w:r>
    </w:p>
    <w:p>
      <w:pPr>
        <w:pStyle w:val="Heading2"/>
      </w:pPr>
      <w:r>
        <w:t>Psychologisch-optimiertes Trainings-System (PTS)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Bewusstseinsstufen sind entscheidend für die Entwicklung von Trainingsprogrammen.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Kunden müssen dort abgeholt werden, wo sie sich in ihrem Problembewusstsein befinden.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Framing ist entscheidend für den Erfolg des Trainings und sollte im Einleitungsmodul klar kommuniziert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Thematisiere die Probleme der Zielgruppe, um das Bewusstsein für die Notwendigkeit des Trainings zu schärfen.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psychologisch optimiertes Trainingssystem ermöglicht eine zehnmal schnellere Wissensvermittlung an Kunden und Mitarbeiter.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Durch den Einsatz von Trainingsvideos und Checklisten wird die Kundenzufriedenheit erhöht und Rückfragen von Mitarbeitern reduziert.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Jedes Training sollte mit einem kurzen Einführungsvideo beginnen, das die Vorteile klar kommuniziert.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Zu jeder Checkliste oder PDF muss ein erläuterndes Video erstellt werden, um Kontext zu bieten.</w:t>
            </w:r>
          </w:p>
        </w:tc>
      </w:tr>
    </w:tbl>
    <w:p/>
    <w:p>
      <w:pPr>
        <w:pStyle w:val="Heading3"/>
      </w:pPr>
      <w:r>
        <w:t>Bewusstseinsstufen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Bewusstseinsstufen sind entscheidend für die Entwicklung von Trainingsprogrammen.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müssen dort abgeholt werden, wo sie sich in ihrem Problembewusstsein befinden.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Umsetzungstipps sind notwendig, um Kunden bei der Anwendung von Lösungen zu unterstützen.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die korrekte Umsetzung der Lösungen zu überprüfen, um den Erfolg sicherzustellen.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sind sich oft nicht aller Teilprobleme und Stolpersteine bewusst.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Berücksichtige die Bewusstseinsstufen deiner Kunden, um effektive Trainings zu gestalten und deren Umsetzung zu sichern.</w:t>
            </w:r>
          </w:p>
        </w:tc>
      </w:tr>
    </w:tbl>
    <w:p/>
    <w:p>
      <w:pPr>
        <w:pStyle w:val="Heading3"/>
      </w:pPr>
      <w:r>
        <w:t>Framing für dein Training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Framing ist entscheidend für den Erfolg des Trainings und sollte im Einleitungsmodul klar kommuniziert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Thematisiere die Probleme der Zielgruppe, um das Bewusstsein für die Notwendigkeit des Trainings zu schärfen.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Jedes Video im Training ist relevant und sollte vollständig angesehen werden, um keine wichtigen Details zu verpassen.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Prinzip der minimalen effektiven Dosis (MED) fördert kleine Veränderungen mit großer Wirkung im Training.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Input-Output-Prinzip verdeutlicht, dass die Qualität des konsumierten Inputs den Output beeinflusst.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Framing strategisch, um die Relevanz und Notwendigkeit des Trainings zu betonen.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Framing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Input-Output-Prinzip</w:t>
      </w:r>
    </w:p>
    <w:p>
      <w:pPr>
        <w:pStyle w:val="Heading3"/>
      </w:pPr>
      <w:r>
        <w:t>Grundlagen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psychologisch optimiertes Trainingssystem ermöglicht eine zehnmal schnellere Wissensvermittlung an Kunden und Mitarbeiter.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den Einsatz von Trainingsvideos und Checklisten wird die Kundenzufriedenheit erhöht und Rückfragen von Mitarbeitern reduziert.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Mitarbeiter werden durch das interne Trainingssystem fit gemacht, was zu weniger Fehlern und einer besseren Umsetzung von Trainings führt.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System fördert die Selbstständigkeit der Mitarbeiter, da sie jederzeit auf Inhalte zugreifen können, um Fragen zu klären.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 effektives Trainingssystem spart Zeit und steigert die Effizienz durch gezielte Wissensvermittlung.</w:t>
            </w:r>
          </w:p>
        </w:tc>
      </w:tr>
    </w:tbl>
    <w:p/>
    <w:p>
      <w:pPr>
        <w:pStyle w:val="Heading3"/>
      </w:pPr>
      <w:r>
        <w:t>Grundregeln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Jedes Training sollte mit einem kurzen Einführungsvideo beginnen, das die Vorteile klar kommuniziert.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Zu jeder Checkliste oder PDF muss ein erläuterndes Video erstellt werden, um Kontext zu bieten.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Videos sollten thematisch fokussiert und kurz gehalten werden, um die Aufmerksamkeit der Teilnehmer zu 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Zerstückelung von Inhalten in viele kurze Videos fördert das Gefühl von Erfolg und Fortschritt bei den Lernenden.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mehrere Themen in einem einzigen langen Video zu behandeln.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Kurze, themenspezifische Videos steigern das Engagement und die Lernerfolge der Teilnehmer.</w:t>
            </w:r>
          </w:p>
        </w:tc>
      </w:tr>
    </w:tbl>
    <w:p/>
    <w:p>
      <w:pPr>
        <w:pStyle w:val="Heading3"/>
      </w:pPr>
      <w:r>
        <w:t>Ideen für den Customer Success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Auswahl der richtigen Kunden ist entscheidend für den Erfolg im Training.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Häufige Fragen der Kunden sollten dokumentiert und in Form von FHQ-Listen beantwortet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 Kommunikation, wie Anrufe oder Nachrichten, hilft, den Fortschritt der Kunden zu verfolgen.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sollten aktiv in den Lernprozess eingebunden werden, z.B. durch das Erstellen von Loom-Videos.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Feedback von Kunden ist wichtig, um Trainingsinhalte kontinuierlich zu verbessern.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Die aktive Einbindung und Kommunikation mit den Kunden ist entscheidend für ihren Erfolg.</w:t>
            </w:r>
          </w:p>
        </w:tc>
      </w:tr>
    </w:tbl>
    <w:p/>
    <w:p>
      <w:pPr>
        <w:pStyle w:val="Heading3"/>
      </w:pPr>
      <w:r>
        <w:t>Nützliche Hacks für Gestaltung des Trainings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Google Cloud und Google Drive zur gemeinsamen Erstellung und Verwaltung von Trainingsmaterialien.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und verwalte Checklisten für Live-Calls, um die Vorbereitung und Durchführung zu optimieren.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Blockiere Zeit im Kalender für Trainings und halte Notizen bereit, um die Selbstorganisation zu verbessern.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Effiziente Nutzung von digitalen Tools und Checklisten steigert die Qualität und Organisation von Trainings.</w:t>
            </w:r>
          </w:p>
        </w:tc>
      </w:tr>
    </w:tbl>
    <w:p/>
    <w:p>
      <w:pPr>
        <w:pStyle w:val="Heading3"/>
      </w:pPr>
      <w:r>
        <w:t>So realisierst du das Training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Trainingsstruktur sollte vorgeplant und nicht zu detailliert sein, um die Umsetzung zu erleichtern.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Module sollten in ein bis vier Wochen Häppchenweise freigeschaltet werden, um Überforderung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Regelmäßiges Feedback von Kunden und Mitarbeitern ist entscheidend, um die Inhalte zu optimieren.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Fokusaufgaben und Reflexionszeiten sind wichtig, um das Gelernte effektiv umzusetzen.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Mitarbeiter sollten feste Zeiten für das Training eingeplant bekommen, um kontinuierliches Lernen zu fördern.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Plane dein Training strukturiert und schalte Inhalte schrittweise frei, um Überforderung zu vermeiden.</w:t>
            </w:r>
          </w:p>
        </w:tc>
      </w:tr>
    </w:tbl>
    <w:p/>
    <w:p>
      <w:pPr>
        <w:pStyle w:val="Heading3"/>
      </w:pPr>
      <w:r>
        <w:t>Struktur deines Mitgliederbereichs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modulare Aufbau des Mitgliederbereichs ist entscheidend für die Effektivität des Trainings.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Inhalte sollten in kleine, thematisch getrennte Module unterteilt werden, um die Lernbarkeit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Beispiele für Module sind Copywriting, Akquise und Verkaufsgespräche, die jeweils eigenständig behandelt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Struktur sollte eine Angebotstreppe beinhalten, um den Lernenden schrittweise durch die Themen zu führen.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Je mehr die Inhalte zerstückelt sind, desto besser ist die Aufnahme und Anwendung des Gelernten.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dein Trainingssystem modular und thematisch getrennt für optimale Lernergebnisse.</w:t>
            </w:r>
          </w:p>
        </w:tc>
      </w:tr>
    </w:tbl>
    <w:p/>
    <w:p>
      <w:pPr>
        <w:pStyle w:val="Heading3"/>
      </w:pPr>
      <w:r>
        <w:t>Videotricks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konsistente Begrüßungen und Verabschiedungen in Videos, um das Prinzip der Konsistenz zu stärken.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Sprich in Videos so, als würdest du mit einem Freund reden, um eine einfache und zugängliche Sprache zu verwenden.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visuelle Elemente wie Auszeichnungen und Pflanzen ein, um das Video ansprechender zu gestalten und unbewusste Botschaften zu vermitteln.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Videos im Stehen aufnehmen, da dies in der Regel eine bessere Performance erzielt.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digitale Tools wie Screencasts oder Flipcharts für eine effektivere Präsentation.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Konsistenz und persönliche Ansprache sind entscheidend für die Wirkung von Videos.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Prinzip der Konsistenz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Framing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Ego Labeling</w:t>
      </w:r>
    </w:p>
    <w:p>
      <w:pPr>
        <w:pStyle w:val="Heading3"/>
      </w:pPr>
      <w:r>
        <w:t>Vorplanung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Vorplanung ist entscheidend für den Erfolg des Trainings.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Prioritäten sollten klar definiert werden, um die wichtigsten Hebel für Marketing und Sales zu identifizieren.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Kundenprobleme sollten notiert und Lösungen entwickelt werden, um die Trainingsinhalte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 Anpassungen und Aktualisierungen der Trainingsinhalte sind notwendig, um relevant zu bleiben.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Tools wie Trello oder Cambernboard können bei der Organisation und Planung helfen.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Investiere Zeit in die Vorplanung und Priorisierung, um effektive Trainings zu gestalten.</w:t>
            </w:r>
          </w:p>
        </w:tc>
      </w:tr>
    </w:tbl>
    <w:p/>
    <w:p>
      <w:pPr>
        <w:pStyle w:val="Heading3"/>
      </w:pPr>
      <w:r>
        <w:t>Welchen Trainingsstil wählst du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verschiedene Trainingsstile, die von der Präferenz des Trainers und den Bedürfnissen der Kunden abhängen.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freiheitsliebender Stil ermöglicht es den Kunden, alle Inhalte sofort zu nutzen und selbstständig zu lernen.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Im Sales-Training wird ein verschulter Stil verwendet, bei dem Inhalte zeitverzögert freigeschaltet werden, um schrittweise Impulse zu 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Ausbildungsorientierte Stile fokussieren sich auf Wiederholung und regelmäßige Abgaben, während Consulting-orientierte Stile auf praktische Umsetzung abzielen.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PTS kombiniert Ausbildungs- und Transformationsfokus, um sowohl Wissen zu vermitteln als auch praktische Anwendungen zu fördern.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Wähle den Trainingsstil basierend auf den Bedürfnissen deiner Zielgruppe und den Zielen des Trainings.</w:t>
            </w:r>
          </w:p>
        </w:tc>
      </w:tr>
    </w:tbl>
    <w:p/>
    <w:p>
      <w:pPr>
        <w:pStyle w:val="Heading2"/>
      </w:pPr>
      <w:r>
        <w:t>Mitgliederbereich (Memberspot)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Member Spot wird als der empfohlene Mitgliederbereich hervorgehoben.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Tutorial von Fritz Landbean bietet eine umfassende Einweisung in die Funktionen von Member Spot.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Gutscheincode muss vor dem Kauf eingegeben werden, um den Rabatt zu sichern.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Empfehlung: Zwei Mitgliederbereiche einrichten, einen für Mitarbeiter und einen für Kunden.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Erstelle einen Test-Account auf MemberSpot über den bereitgestellten Link.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MemberSpot bietet Flexibilität und einfache Bedienbarkeit für Onboarding-Prozesse.</w:t>
            </w:r>
          </w:p>
        </w:tc>
      </w:tr>
    </w:tbl>
    <w:p/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Member Spot wird als der empfohlene Mitgliederbereich hervorgehoben.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Tutorial von Fritz Landbean bietet eine umfassende Einweisung in die Funktionen von Member Spot.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Aufbau eines Memberbereichs spart Zeit und verbessert die Selbstständigkeit der Mitarbeiter.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Member Spot ermöglicht die Integration von Tests und das Hochladen von Videos zur Unterstützung des Trainings.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System wird kontinuierlich mit wertvollen Inhalten gefüllt, um den Mitarbeitern das Nachschlagen zu erleichtern.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Member Spot, um ein effektives und zeitsparendes Trainingssystem für dein Unternehmen aufzubauen.</w:t>
            </w:r>
          </w:p>
        </w:tc>
      </w:tr>
    </w:tbl>
    <w:p/>
    <w:p>
      <w:pPr>
        <w:pStyle w:val="Heading3"/>
      </w:pPr>
      <w:r>
        <w:t>Gutschein-Code eingeben und geeignete Version buchen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Gutscheincode muss vor dem Kauf eingegeben werden, um den Rabatt zu sichern.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Empfehlung: Zwei Mitgliederbereiche einrichten, einen für Mitarbeiter und einen für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Trennung der Inhalte in Mitgliederbereichen verhindert Verwirrung zwischen Mitarbeitern und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gut strukturierter Mitgliederbereich spart Zeit und Arbeit.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Richte zwei Mitgliederbereiche ein, um Inhalte effektiv zu trennen und Zeit zu sparen.</w:t>
            </w:r>
          </w:p>
        </w:tc>
      </w:tr>
    </w:tbl>
    <w:p/>
    <w:p>
      <w:pPr>
        <w:pStyle w:val="Heading3"/>
      </w:pPr>
      <w:r>
        <w:t>Test-Account erstellen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einen Test-Account auf MemberSpot über den bereitgestellten Link.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MemberSpot bietet Flexibilität und einfache Bedienbarkeit für Onboarding-Prozesse.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Nach der Account-Erstellung erhältst du eine Bestätigungs-E-Mail zur Aktivierung.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Im nächsten Video wird erklärt, wie du einen Gutschein-Code für 10% Rabatt eingibst.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MemberSpot für ein effektives und flexibles Schulungssystem.</w:t>
            </w:r>
          </w:p>
        </w:tc>
      </w:tr>
    </w:tbl>
    <w:p/>
    <w:p>
      <w:pPr>
        <w:pStyle w:val="Heading1"/>
      </w:pPr>
      <w:r>
        <w:t>Psychologisches Outreach System (POS)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PSYCHOLOGISCHES OUTREACH SYSTEM (POS)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1 LEKTIONEN </w:t>
      </w:r>
    </w:p>
    <w:p>
      <w:pPr>
        <w:pStyle w:val="Heading2"/>
      </w:pPr>
      <w:r>
        <w:t>z3L7E7GuCgFnJS0QroOn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Abgrenzung von der Konkurrenz sollte positiv und aus Stärke erfolgen, nicht durch Abwertung.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Vermeidung von typischen Spam-Wörtern wie 'kostenlos', 'risikofrei' und 'Geld zurückgarantie' ist entscheidend.</w:t>
            </w:r>
          </w:p>
        </w:tc>
      </w:tr>
    </w:tbl>
    <w:p/>
    <w:p>
      <w:pPr>
        <w:pStyle w:val="Heading3"/>
      </w:pPr>
      <w:r>
        <w:t>Spamwörter und Länge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Abgrenzung von der Konkurrenz sollte positiv und aus Stärke erfolgen, nicht durch Abwertung.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Vermeidung von typischen Spam-Wörtern wie 'kostenlos', 'risikofrei' und 'Geld zurückgarantie' ist entscheidend.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Kurze und prägnante Nachrichten performen besser als lange E-Mails.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auf positive Abgrenzung und vermeide Spam-Wörter für bessere Outreach-Ergebnisse.</w:t>
            </w:r>
          </w:p>
        </w:tc>
      </w:tr>
    </w:tbl>
    <w:p/>
    <w:p>
      <w:pPr>
        <w:pStyle w:val="Heading1"/>
      </w:pPr>
      <w:r>
        <w:t>Recruiting Psychologie Masterclass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RECRUITING PSYCHOLOGIE MASTERCLASS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17 LEKTIONEN </w:t>
      </w:r>
    </w:p>
    <w:p>
      <w:pPr>
        <w:pStyle w:val="Heading2"/>
      </w:pPr>
      <w:r>
        <w:t>Fundament und Personal Fit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Mitarbeiter müssen nicht nur fachlich, sondern auch menschlich zur Position passen.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Persönlichkeit der Bewerber sollte gezielt auf die Anforderungen der jeweiligen Stelle abgestimmt werden.</w:t>
            </w:r>
          </w:p>
        </w:tc>
      </w:tr>
    </w:tbl>
    <w:p/>
    <w:p>
      <w:pPr>
        <w:pStyle w:val="Heading3"/>
      </w:pPr>
      <w:r>
        <w:t>Das ist das wichtigste Fundament bei passenden Mitarbeitern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Mitarbeiter müssen nicht nur fachlich, sondern auch menschlich zur Position 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Persönlichkeit der Bewerber sollte gezielt auf die Anforderungen der jeweiligen Stelle abgestimmt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Stellenanzeigen und Employer Branding müssen die richtigen Persönlichkeiten ansprechen, um passende Bewerber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falscher Mitarbeiter kann erhebliche Kosten verursachen und im schlimmsten Fall ein Unternehmen gefährden.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Motto 'Higher slow, fire fast' betont die Wichtigkeit einer sorgfältigen Auswahl und schnellen Entscheidungen bei Fehlbesetzungen.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Die richtige Persönlichkeit für jede Position ist entscheidend für den Erfolg im Recruiting.</w:t>
            </w:r>
          </w:p>
        </w:tc>
      </w:tr>
    </w:tbl>
    <w:p/>
    <w:p>
      <w:pPr>
        <w:pStyle w:val="Heading2"/>
      </w:pPr>
      <w:r>
        <w:t>Stelle ausschreiben und Bewerbungen analysieren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Demarketing kann helfen, die Qualität der Bewerber zu erhöhen.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Klare Kommunikation darüber, wen man nicht möchte, steigert das Vertrauen.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Verwende ansprechende Bilder und Farben, um die Aufmerksamkeit der Bewerber zu gewinnen.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Präsentiere die wichtigsten Vorteile und Werte in klaren Bulletpoints an oberster Stelle.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E-Mail-Vorlagen sind wichtig für die Kommunikation mit Bewerbern, insbesondere für das Versenden von Fragebögen.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Vorselektion der Bewerber erfolgt anhand der ausgefüllten Fragebögen, wobei unvollständige Angaben auf eine geringe Gewissenhaftigkeit hinweisen können.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Funnel zur Gewinnung qualifizierter Backoffice-Kräfte nutzt spezifische Trigger für Gewissenhaftigkeit.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Wichtige Elemente sind Arbeitsplatzvorteile wie subventioniertes Mittagessen und betriebliche Krankenversicherung.</w:t>
            </w:r>
          </w:p>
        </w:tc>
      </w:tr>
    </w:tbl>
    <w:p/>
    <w:p>
      <w:pPr>
        <w:pStyle w:val="Heading3"/>
      </w:pPr>
      <w:r>
        <w:t>AUFBAU VON RECRUITING-PAGES DEMARKETING UND TRUST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Demarketing kann helfen, die Qualität der Bewerber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Klare Kommunikation darüber, wen man nicht möchte, steigert das Vertrauen.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Negative Aspekte der Unternehmenskultur sollten offen angesprochen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Zertifikate und Auszeichnungen können das Vertrauen in das Unternehmen stärken.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Sei mutig und grenze dich klar von unerwünschten Bewerbern ab.</w:t>
            </w:r>
          </w:p>
        </w:tc>
      </w:tr>
    </w:tbl>
    <w:p/>
    <w:p>
      <w:pPr>
        <w:pStyle w:val="Heading3"/>
      </w:pPr>
      <w:r>
        <w:t>Aufbau Karriereseite - Top Gamechanger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ansprechende Bilder und Farben, um die Aufmerksamkeit der Bewerber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Präsentiere die wichtigsten Vorteile und Werte in klaren Bulletpoints an oberster Stelle.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Social Proof durch authentische Meinungen und Einblicke von echten Mitarbeitern.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den Primacy-Regency-Effekt ein, um die stärksten Informationen zuerst und zuletzt zu platzieren.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Integriere Videos und sympathische Bilder, um die Attraktivität der Karriereseite zu erhöhen.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die Karriereseite ansprechend und informativ, um Bewerber effektiv zu gewinnen.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Primacy-Regency-Effekt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Cueing Effekt</w:t>
      </w:r>
    </w:p>
    <w:p>
      <w:pPr>
        <w:pStyle w:val="Heading3"/>
      </w:pPr>
      <w:r>
        <w:t>E-Mail-Vorlagen für Recruiting-Software (Recruitee)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E-Mail-Vorlagen sind wichtig für die Kommunikation mit Bewerbern, insbesondere für das Versenden von Fragebögen.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Vorselektion der Bewerber erfolgt anhand der ausgefüllten Fragebögen, wobei unvollständige Angaben auf eine geringe Gewissenhaftigkeit hinweisen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Absagen sollten innerhalb von ein bis drei Monaten erfolgen, wobei eine frühzeitige Absage nach zwei Wochen sinnvoll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Bei Absagen ist es wichtig, keine konkreten Begründungen zu geben, um rechtliche Probleme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E-Mail-Vorlagen können individuell angepasst werden, um spezifische Anforderungen zu erfüllen.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angepasste E-Mail-Vorlagen, um den Bewerbungsprozess effizient und rechtssicher zu gestalten.</w:t>
            </w:r>
          </w:p>
        </w:tc>
      </w:tr>
    </w:tbl>
    <w:p/>
    <w:p>
      <w:pPr>
        <w:pStyle w:val="Heading3"/>
      </w:pPr>
      <w:r>
        <w:t>Funnel-Vorlage - Backoffice  Adminstelle Top Backofficekraft gewinnen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Funnel zur Gewinnung qualifizierter Backoffice-Kräfte nutzt spezifische Trigger für Gewissenhaftigkeit.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Elemente sind Arbeitsplatzvorteile wie subventioniertes Mittagessen und betriebliche Krankenversicherung.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Struktur des Funnels sollte nach einem erfolgreichen Beispiel kopiert werden, um die Effektivität zu maximieren.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Qualifizierungsfragen im Funnel filtern Bewerber und erhöhen die Wahrscheinlichkeit passender Kandidaten.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Ansprache sollte direkt und ansprechend sein, um die richtigen Bewerber anzuziehen.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einen strukturierten Funnel mit klaren Vorteilen und Qualifizierungsfragen, um die besten Bewerber zu gewinnen.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Gewissenhaftigkeit</w:t>
      </w:r>
    </w:p>
    <w:p>
      <w:pPr>
        <w:pStyle w:val="Heading3"/>
      </w:pPr>
      <w:r>
        <w:t>Passende Formulierungen für die Persönlichkeiten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spezifische Formulierungen in Stellenanzeigen, um gezielt Mitarbeiter mit bestimmten Persönlichkeitsanteilen anzusprechen.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psychologische Trigger wie Mitarbeiterzufriedenheit und persönliche Weiterentwicklung, um grüne und gelbe Mitarbeiter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subtile Profiling-Fragen und Körpersprache-Analyse ein, um die richtigen Kandidaten in Vorstellungsgesprächen zu identifizieren.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Für rot gefärbte Mitarbeiter sind Anreize wie überdurchschnittliches Gehalt und Karrierechancen entscheidend.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Blau gefärbte Mitarbeiter schätzen Sicherheit, klare Strukturen und die Möglichkeit, ihre Kompetenzen einzubringen.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psychologische Prinzipien, um gezielt die passenden Mitarbeiter durch angepasste Formulierungen und Anreize zu gewinnen.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Profiling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Trigger</w:t>
      </w:r>
    </w:p>
    <w:p>
      <w:pPr>
        <w:pStyle w:val="Heading3"/>
      </w:pPr>
      <w:r>
        <w:t>Persönlichkeitstest und Fragebogen für die Vorqualifizierungs-Mail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Bewerber sollten vor dem ersten Telefonat einen Fragebogen zur Vorklassifizierung ausfüllen.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Fragebogen hilft, die Eignung der Bewerber anhand ihrer Prioritäten und Angaben zu filtern.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Unvollständige Antworten im Fragebogen deuten auf mangelndes Engagement hin und können zur Aussonderung führen.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Gehaltsvorstellung kann Hinweise auf Überqualifikation oder falsche Erwartungen geben und sollte bei der Auswahl berücksichtigt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Herkunft der Bewerber kann analysiert werden, um effektive Akquise-Kanäle zu identifizieren.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den Fragebogen zur Vorklassifizierung, um geeignete Bewerber effizient zu identifizieren und unpassende frühzeitig auszusortieren.</w:t>
            </w:r>
          </w:p>
        </w:tc>
      </w:tr>
    </w:tbl>
    <w:p/>
    <w:p>
      <w:pPr>
        <w:pStyle w:val="Heading3"/>
      </w:pPr>
      <w:r>
        <w:t>Red-Flags  Warnsignale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Schlechte Rechtschreibung im Anschreiben deutet auf mangelnde Sorgfalt hin und ist ein Warnsignal.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Unzuverlässigkeit, wie unpünktliches Erscheinen oder unvollständige Bewerbungsunterlagen, sollte kritisch betrachtet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häufiges Jobwechseln oder eine starke Neigung zur Selbstständigkeit kann auf mangelnde Loyalität oder Engagement hinweisen.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Negative Äußerungen über frühere Arbeitgeber sind ein Hinweis auf potenzielle Probleme im zukünftigen Arbeitsverhältnis.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schwaches Bauchgefühl während des Auswahlprozesses ist ein klares Indiz dafür, dass die Person nicht eingestellt werden sollte.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Achte auf klare Warnsignale bei Bewerbern, um Fehlbesetzungen zu vermeiden.</w:t>
            </w:r>
          </w:p>
        </w:tc>
      </w:tr>
    </w:tbl>
    <w:p/>
    <w:p>
      <w:pPr>
        <w:pStyle w:val="Heading2"/>
      </w:pPr>
      <w:r>
        <w:t>Das Gespräch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Führe Bewerbungsgespräche persönlich durch, um Charisma und Attitude des Bewerbers besser wahrzunehmen.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Stelle gezielte Fragen und fordere konkrete Antworten ein, um die Eignung des Bewerbers zu prüfen.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Bewerte Bewerber intuitiv auf einer Skala von 1 bis 10 in Bezug auf Ehrlichkeit, Fleiß, Cleverness, Loyalität und Teamfähigkeit.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Achte auf die Körpersprache und das Engagement des Bewerbers, insbesondere wie begeistert er über die Firma spricht.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Vorqualifizierungsgespräch sollte 15 bis 20 Minuten dauern und eine lockere Atmosphäre schaffen.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Fragen zur Wechselbereitschaft und den Gründen für den Jobwechsel sind entscheidend, um Missverständnisse zu vermeiden.</w:t>
            </w:r>
          </w:p>
        </w:tc>
      </w:tr>
    </w:tbl>
    <w:p/>
    <w:p>
      <w:pPr>
        <w:pStyle w:val="Heading3"/>
      </w:pPr>
      <w:r>
        <w:t>Bewerbungsgespräch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Führe Bewerbungsgespräche persönlich durch, um Charisma und Attitude des Bewerbers besser wahrzunehmen.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gezielte Fragen und fordere konkrete Antworten ein, um die Eignung des Bewerbers zu prüfen.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Verifiziere zu Beginn die harten Fakten wie Gehalt und Arbeitszeit, um Missverständnisse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Schaffe eine Atmosphäre der Exklusivität, indem du kommunizierst, dass auch andere Bewerber im Gespräch sind.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Ermutige den Bewerber, seine Rolle und Erfahrungen klar zu erläutern, um seine Stärken zu erkennen.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Persönliche Gespräche und gezielte Fragen sind entscheidend, um die Eignung eines Bewerbers zu beurteilen.</w:t>
            </w:r>
          </w:p>
        </w:tc>
      </w:tr>
    </w:tbl>
    <w:p/>
    <w:p>
      <w:pPr>
        <w:pStyle w:val="Heading3"/>
      </w:pPr>
      <w:r>
        <w:t>Prüfkriterien, ob Bewerber passt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Bewerte Bewerber intuitiv auf einer Skala von 1 bis 10 in Bezug auf Ehrlichkeit, Fleiß, Cleverness, Loyalität und Teamfähigkeit.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die Körpersprache und das Engagement des Bewerbers, insbesondere wie begeistert er über die Firma spricht.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Prüfe Inkonsistenzen in den Antworten des Bewerbers und kläre diese in einem weiteren Gespräch.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Wert unter 8 in einer der Kategorien sollte als Warnsignal betrachtet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Vertraue auf deine Intuition und notiere spontane Einschätzungen ohne Analyse.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Vertraue deiner Intuition und prüfe Bewerber anhand klarer Kriterien, um die richtige Wahl zu treffen.</w:t>
            </w:r>
          </w:p>
        </w:tc>
      </w:tr>
    </w:tbl>
    <w:p/>
    <w:p>
      <w:pPr>
        <w:pStyle w:val="Heading3"/>
      </w:pPr>
      <w:r>
        <w:t>Vorqualifizierungsgespräch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Vorqualifizierungsgespräch sollte 15 bis 20 Minuten dauern und eine lockere Atmosphäre schaffen.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Fragen zur Wechselbereitschaft und den Gründen für den Jobwechsel sind entscheidend, um Missverständnisse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Konkretisiere Antworten der Bewerber, um ein besseres Verständnis ihrer Aussagen zu erhalten.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Bewerber sollte sich über das Unternehmen informiert haben und klare Gründe für das Interesse an der Stelle nennen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 zu klären, ob der Bewerber Entscheidungen alleine treffen kann oder Rücksprache halten muss.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Schaffe eine offene Atmosphäre, um wichtige Informationen über die Wechselbereitschaft und Motivation der Bewerber zu erhalten.</w:t>
            </w:r>
          </w:p>
        </w:tc>
      </w:tr>
    </w:tbl>
    <w:p/>
    <w:p>
      <w:pPr>
        <w:pStyle w:val="Heading1"/>
      </w:pPr>
      <w:r>
        <w:t>SALES-MASTERCLASS - für höhere Abschlussquoten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SALES-MASTERCLASS - FÜR HÖHERE ABSCHLUSSQUOTEN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96 LEKTIONEN </w:t>
      </w:r>
    </w:p>
    <w:p>
      <w:pPr>
        <w:pStyle w:val="Heading2"/>
      </w:pPr>
      <w:r>
        <w:t>1. Dein Angebot für höhere Abschlüsse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Schau dir alle Videos des Moduls vollständig an, bevor du die Materialien ausfüllst.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Mentalitäten, die vermittelt werden, sind entscheidend für deinen Lernerfolg.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Anfängergeist ermöglicht es, neue Perspektiven und Erkenntnisse im Verkauf zu gewinnen.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Mit der Mentalität des Anfängergeistes kannst du unvoreingenommen lernen und alte Glaubenssätze hinterfragen.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Selbstverständlichkeit in der Vorbereitung und Energie ist entscheidend für den Verkaufserfolg.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Oft werden grundlegende Prinzipien nicht beachtet, was den Verkauf negativ beeinflusst.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Umsetzung ist entscheidend für den Erfolg im Verkauf.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das Prinzip der minimalen effektiven Dosis für tägliche Praxis.</w:t>
            </w:r>
          </w:p>
        </w:tc>
      </w:tr>
    </w:tbl>
    <w:p/>
    <w:p>
      <w:pPr>
        <w:pStyle w:val="Heading3"/>
      </w:pPr>
      <w:r>
        <w:t>0_ Einleitung - Wie du dieses Modul nutzt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Schau dir alle Videos des Moduls vollständig an, bevor du die Materialien ausfüllst.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Mentalitäten, die vermittelt werden, sind entscheidend für deinen Lernerfolg.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Verstehe den Nutzen deines Angebots für deine Zielgruppe, um erfolgreich verkaufen zu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Notizen während des Schauens helfen, das Gelernte besser zu verarbeiten.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ersten zwei Wochen sind entscheidend für die Klarheit über dein Geschäft.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Vollständiges Verständnis der Inhalte und deren Nutzen sind entscheidend für deinen Verkaufserfolg.</w:t>
            </w:r>
          </w:p>
        </w:tc>
      </w:tr>
    </w:tbl>
    <w:p/>
    <w:p>
      <w:pPr>
        <w:pStyle w:val="Heading3"/>
      </w:pPr>
      <w:r>
        <w:t>I. Wichtige Mentalität - Der Anfängergeist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Anfängergeist ermöglicht es, neue Perspektiven und Erkenntnisse im Verkauf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 der Mentalität des Anfängergeistes kannst du unvoreingenommen lernen und alte Glaubenssätze hinterfragen.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Achtsamkeit und Konzentration sind entscheidend, um im Verkaufsgespräch fokussiert zu bleiben.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Anfängergeist fördert eine kindliche Neugier, die das Lernen beschleunigt.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Gehe mit der Mentalität des Anfängergeistes in Verkaufsgespräche, um unvoreingenommen zu lernen und fokussiert zu bleiben.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Anfängergeist</w:t>
      </w:r>
    </w:p>
    <w:p>
      <w:pPr>
        <w:pStyle w:val="Heading3"/>
      </w:pPr>
      <w:r>
        <w:t>II Wichtige Mentalität - Das Selbstverständliche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Selbstverständlichkeit in der Vorbereitung und Energie ist entscheidend für den Verkaufserfolg.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Oft werden grundlegende Prinzipien nicht beachtet, was den Verkauf negativ beeinflusst.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Aufmerksamkeit für das Selbstverständliche kann die Verkaufsleistung erheblich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Aktives Mitmachen und Notizen machen sind wichtig, um das Gelernte effektiv zu verinnerlichen.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auf die grundlegenden Prinzipien, um deine Verkaufsfähigkeiten zu verbessern.</w:t>
            </w:r>
          </w:p>
        </w:tc>
      </w:tr>
    </w:tbl>
    <w:p/>
    <w:p>
      <w:pPr>
        <w:pStyle w:val="Heading3"/>
      </w:pPr>
      <w:r>
        <w:t>III. Wichtige Mentaltität - Die minimale effektive Dosis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Umsetzung ist entscheidend für den Erfolg im Verkauf.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das Prinzip der minimalen effektiven Dosis für tägliche Praxis.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Jeden Tag ein bis zwei Minuten in die Umsetzung investieren, um langfristige Erfolge zu erzielen.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Praktische Anwendung verbessert das Verständnis der Theorie.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Direkte Umsetzung führt zu mehr zahlenden Kunden.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Setze täglich eine bis zwei Minuten in die Praxis um, um langfristig erfolgreich zu sein.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minimale effektive Dosis</w:t>
      </w:r>
    </w:p>
    <w:p>
      <w:pPr>
        <w:pStyle w:val="Heading3"/>
      </w:pPr>
      <w:r>
        <w:t>1. Erlange Klarheit über dein Angebot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Klarheit über das eigene Angebot ist entscheidend für den Verkaufserfolg.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den Nutzen deines Angebots für die Zielgruppe.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Definiere die Formate und Preispunkte deines Angebots klar.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Reflektiere regelmäßig über dein Angebot und hole dir Feedback.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klares Angebot ist die Grundvoraussetzung für erfolgreiche Verkaufsprozesse.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Klarheit über dein Angebot ist unerlässlich, um erfolgreich verkaufen zu können.</w:t>
            </w:r>
          </w:p>
        </w:tc>
      </w:tr>
    </w:tbl>
    <w:p/>
    <w:p>
      <w:pPr>
        <w:pStyle w:val="Heading3"/>
      </w:pPr>
      <w:r>
        <w:t>2. Woran du deine Preise orientieren solltest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Preise sollten nicht an Stundenlöhnen orientiert werden, sondern am Nutzen für den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suchen Lösungen für ihre Probleme, nicht die aufgewendete Zeit des Dienstleisters.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Wert eines Angebots bemisst sich nach dem Nutzen, den der Kunde daraus zieht, z.B. mehr Energie oder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Hohe Preise sind gerechtfertigt, wenn ein großes Schmerzmotiv oder ein signifikanter Vorteil für den Kunden besteht.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Identifikation des Preises sollte sich an den Bedürfnissen und Zielen der Zielgruppe orientieren.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Setze deine Preise basierend auf dem Nutzen, den dein Kunde erhält, nicht auf den investierten Stunden.</w:t>
            </w:r>
          </w:p>
        </w:tc>
      </w:tr>
    </w:tbl>
    <w:p/>
    <w:p>
      <w:pPr>
        <w:pStyle w:val="Heading3"/>
      </w:pPr>
      <w:r>
        <w:t>3. Setze dir höhere Standards - Mindestbuchungsbetrag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dir einen Mindestpreis für deine Dienstleistungen, um finanziell nachhaltig zu arbeiten.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höherer Preis ermöglicht dir, mehr Energie und Zeit in die Qualität deiner Dienstleistung zu investieren.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Preis sollte den Mehrwert widerspiegeln, den du deinen Kunden bietest.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 im B2C-Bereich sind hohe Preise möglich, wenn der Schmerz des Kunden groß genug ist.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Erhöhe deine Standards, um finanziellen Erfolg und bessere Dienstleistungen zu gewährleisten.</w:t>
            </w:r>
          </w:p>
        </w:tc>
      </w:tr>
    </w:tbl>
    <w:p/>
    <w:p>
      <w:pPr>
        <w:pStyle w:val="Heading3"/>
      </w:pPr>
      <w:r>
        <w:t>4. Es ist genauso einfach etwas für 200€ zu verkaufen wie für 2000€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Verkaufspreis hat keinen Einfluss auf die Verkaufsfähigkeit, solange das Budget vorhanden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Angebot für 2000 € zu verkaufen ist genauso einfach wie für 200 € oder 8000 €.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Schlüssel zum Erfolg liegt in einem wertvollen Angebot und der richtigen Zielgruppe.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Testkunden können helfen, das Angebot zu optimieren und den Verkaufsprozess zu verfeinern.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Emotionale und rationale Werte sind entscheidend für die Wahrnehmung des Preises durch den Kunden.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Setze deinen Mindestbuchungsbetrag hoch und optimiere dein Angebot für maximalen Wert.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Return-on-Invest</w:t>
      </w:r>
    </w:p>
    <w:p>
      <w:pPr>
        <w:pStyle w:val="Heading3"/>
      </w:pPr>
      <w:r>
        <w:t>5. Welche Angebotsformate sinnvoll sind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Zu Beginn sollten Coaches und Consultants eins zu eins mit Klienten arbeiten, um ihre Konzepte zu entwickeln.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Hochpreisige Angebote sind auch für Anfänger möglich, solange sie individuelle Beratung bieten.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Dienstleister sollten ihre Angebote nicht nur als 'Done for You'-Services gestalten, sondern auch beratende Elemente integrieren.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Verständnis des Gesamtsystems eines Unternehmens ist entscheidend für den Wert der angebotenen Dienstleistungen.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Erfahrungen aus direkten Kundeninteraktionen können für Marketing und Sales genutzt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Biete individuelle Beratung an und integriere strategische Elemente in deine Dienstleistungen, um den Wert zu steigern.</w:t>
            </w:r>
          </w:p>
        </w:tc>
      </w:tr>
    </w:tbl>
    <w:p/>
    <w:p>
      <w:pPr>
        <w:pStyle w:val="Heading3"/>
      </w:pPr>
      <w:r>
        <w:t>6. Abschluss des Moduls - deine Fragen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 erfahrene Verkäufer sollten ihr Angebot kontinuierlich verfeinern.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Zusammenspiel von Angebot, Zielgruppe und Pricing ist entscheidend für den Verkaufserfolg.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Fragen und Inspirationen sollten aktiv in Live-Calls und der Facebook-Gruppe eingebracht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Verbesserung des Angebots ist ein fortlaufender Prozess, der nie endet.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Ständige Verbesserung deines Angebots ist der Schlüssel zu höherem Verkaufserfolg.</w:t>
            </w:r>
          </w:p>
        </w:tc>
      </w:tr>
    </w:tbl>
    <w:p/>
    <w:p>
      <w:pPr>
        <w:pStyle w:val="Heading3"/>
      </w:pPr>
      <w:r>
        <w:t>Verweis auf die Ausbildung in Onlineverkaufspsychologie - mehr Umsatz mit Po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Definiere deine Zielgruppe klar, um effektiver kommunizieren zu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Erarbeite deinen USP (Unique Selling Proposition), um den Nutzen deiner Dienstleistung herauszustellen.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Online-Verkaufspsychologie, um deine Positionierung und Marketingstrategien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Zielgerichtete Ansprache der Kunden erhöht die Abschlussquote und minimiert Konkurrenzdruck.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Social Media kann effektiv genutzt werden, um den Suck-Effekt zu erzeugen und passende Kunden zu gewinnen.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Eine klare Zielgruppen- und USP-Definition ist entscheidend für den Verkaufserfolg.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USP</w:t>
      </w:r>
    </w:p>
    <w:p>
      <w:pPr>
        <w:pStyle w:val="Heading2"/>
      </w:pPr>
      <w:r>
        <w:t>2. Mentalität im Sales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Investiere zuerst in dich selbst, bevor du von anderen Investitionen erwartest.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Mentoren und Consultants in verschiedenen Bereichen sind wichtige Investitionen für persönliches und geschäftliches Wachstum.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Verkäufe verlaufen in Zyklen, die aus Auf- und Abwärtsspiralen bestehen.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ist wichtig, in der Aufwärtsspirale aktiv zu bleiben und gute Routinen zu pflegen.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Broken Window Effekt beschreibt, wie Vernachlässigung zu weiterem Vandalismus und Abwärtstrends führt.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unordentlicher Arbeitsplatz kann negative Auswirkungen auf die eigene Produktivität und das Geschäft haben.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Gehe nicht davon aus, dass du die Situation oder die Motive deines Gesprächspartners kennst, bevor du es aktiv herausgefunden hast.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Bei einem abgebrochenen Gespräch solltest du erneut anrufen, um die tatsächlichen Gründe zu klären.</w:t>
            </w:r>
          </w:p>
        </w:tc>
      </w:tr>
    </w:tbl>
    <w:p/>
    <w:p>
      <w:pPr>
        <w:pStyle w:val="Heading3"/>
      </w:pPr>
      <w:r>
        <w:t>1. Warum du in dich selbst investieren solltest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Investiere zuerst in dich selbst, bevor du von anderen Investitionen erwartest.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Mentoren und Consultants in verschiedenen Bereichen sind wichtige Investitionen für persönliches und geschäftliches Wachstum.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Unterschied zwischen Kosten und Investitionen liegt im Return on Invest und der langfristigen Energie, die du gewinnst.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positive Einstellung zu Investitionen hilft dir, überzeugender in Verkaufsgesprächen aufzutreten.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Reflektiere regelmäßig über vergangene und zukünftige Investitionen in dich und dein Business.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Investiere in dich selbst, um authentisch und überzeugend zu sein.</w:t>
            </w:r>
          </w:p>
        </w:tc>
      </w:tr>
    </w:tbl>
    <w:p/>
    <w:p>
      <w:pPr>
        <w:pStyle w:val="Heading3"/>
      </w:pPr>
      <w:r>
        <w:t>2. Aufwärts- und Abwärtsspirale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Verkäufe verlaufen in Zyklen, die aus Auf- und Abwärtsspiralen bestehen.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in der Aufwärtsspirale aktiv zu bleiben und gute Routinen zu pflegen.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Frühzeitiges Eingreifen ist entscheidend, wenn man in der Abwärtsspirale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Planen von Tiefpunkten hilft, gelassener mit Verkaufsrückschlägen umzugehen.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Sei ungeduldig beim Umsetzen von Möglichkeiten, aber geduldig bei den Ergebnissen.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Halte deine Routinen aufrecht, um in der Aufwärtsspirale zu bleiben und gehe aktiv gegen Rückschläge vor.</w:t>
            </w:r>
          </w:p>
        </w:tc>
      </w:tr>
    </w:tbl>
    <w:p/>
    <w:p>
      <w:pPr>
        <w:pStyle w:val="Heading3"/>
      </w:pPr>
      <w:r>
        <w:t>3. Was der Broken Window Effect mit Sales zu tun hat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Broken Window Effekt beschreibt, wie Vernachlässigung zu weiterem Vandalismus und Abwärtstrends führt.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unordentlicher Arbeitsplatz kann negative Auswirkungen auf die eigene Produktivität und das Geschäft haben.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schnell auf kleine Rückschläge zu reagieren und diese zu beheben, um in einer positiven Spirale zu bleiben.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Resilienz und Achtsamkeit sind entscheidend, um im Sales erfolgreich zu bleiben.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Behalte Ordnung und Achtsamkeit, um den Broken Window Effekt zu vermeiden und deine Leistung zu steigern.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Resilienz</w:t>
      </w:r>
    </w:p>
    <w:p>
      <w:pPr>
        <w:pStyle w:val="Heading3"/>
      </w:pPr>
      <w:r>
        <w:t>4. Warum du nicht halluzinieren solltest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Gehe nicht davon aus, dass du die Situation oder die Motive deines Gesprächspartners kennst, bevor du es aktiv herausgefunden hast.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Bei einem abgebrochenen Gespräch solltest du erneut anrufen, um die tatsächlichen Gründe zu klären.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Personen in Schubladen zu stecken; führe stattdessen eine gründliche Bedarfsanalyse durch.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 immer weiter nach, um die wahren Bedürfnisse und Motivationen deines Gegenübers zu verstehen.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Verlasse dich nicht auf Annahmen, sondern sammle Fakten, bevor du Empfehlungen aussprichst.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Stelle sicher, dass du die tatsächlichen Bedürfnisse und Motive deines Gesprächspartners verstehst, bevor du handelst.</w:t>
            </w:r>
          </w:p>
        </w:tc>
      </w:tr>
    </w:tbl>
    <w:p/>
    <w:p>
      <w:pPr>
        <w:pStyle w:val="Heading3"/>
      </w:pPr>
      <w:r>
        <w:t>5. Warum dich kein anderer motivieren kann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Motivation muss von innen kommen, externe Quellen sind nicht ausreichend.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die Rahmenbedingungen zu schaffen, damit sich andere selbst motivieren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Beharrlichkeit und Selbstmotivation sind entscheidend für den Erfolg im Sales.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Finde dein persönliches 'Warum', um deine Motivation zu steigern.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Selbstmotivation ist der Schlüssel zum Erfolg im Sales.</w:t>
            </w:r>
          </w:p>
        </w:tc>
      </w:tr>
    </w:tbl>
    <w:p/>
    <w:p>
      <w:pPr>
        <w:pStyle w:val="Heading3"/>
      </w:pPr>
      <w:r>
        <w:t>6. Warum willst du mehr verkaufen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Erhöhe deine Standards, um mehr Kunden zu gewinnen und deinen Umsatz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deine persönlichen, rationalen und emotionalen Gründe für mehr finanzielle Freiheit.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Schreibe 20 Gründe auf, warum du besser verkaufen und mehr erreichen möchtest.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Unterscheide zwischen dem 'Wozu' (rationale Gründe) und dem 'Warum' (emotionale Gründe) deiner Ziele.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Reflektiere, wie deine Verkaufsziele zu persönlichem Wachstum und gesellschaftlichem Beitrag führen können.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Definiere deine persönlichen Motive für mehr Erfolg im Verkauf, um nachhaltig motiviert zu bleiben.</w:t>
            </w:r>
          </w:p>
        </w:tc>
      </w:tr>
    </w:tbl>
    <w:p/>
    <w:p>
      <w:pPr>
        <w:pStyle w:val="Heading3"/>
      </w:pPr>
      <w:r>
        <w:t>7. Du bekommst das, was du zulässt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 erhältst das, was du zulässt, sowohl im Leben als auch im Sales.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Unzuverlässigkeit wird zur Norm, wenn du sie wiederholt tolerierst.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klare Grenzen und kommuniziere direkt, um die Zusammenarbeit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strukturierter Sales-Prozess erfordert, dass du die Kontrolle behältst und nicht aus dem Konzept gebracht wirst.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Qualität deiner Kundenbeziehungen hängt von den Standards ab, die du setzt.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Setze klare Grenzen, um die Qualität deiner Kundenbeziehungen zu sichern.</w:t>
            </w:r>
          </w:p>
        </w:tc>
      </w:tr>
    </w:tbl>
    <w:p/>
    <w:p>
      <w:pPr>
        <w:pStyle w:val="Heading3"/>
      </w:pPr>
      <w:r>
        <w:t>8. Wer fragt, der führt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Fragen sind entscheidend, um das Gespräch zu führen und die Richtung vorzugeben.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Gesprächsführer stellt hauptsächlich Fragen, um Informationen zu sammeln und das Gespräch zu steuern.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Offene Fragen helfen, die andere Person zu öffnen und den Verkaufsprozess voranzutreiben.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Lass die andere Person zu Beginn des Gesprächs mehr erzählen, während du die Fragen stellst.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Einwandbehandlungen basieren oft auf dem Stellen von Fragen, um das Gespräch zu kontrollieren.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Stelle Fragen, um das Gespräch zu führen und die Kontrolle zu behalten.</w:t>
            </w:r>
          </w:p>
        </w:tc>
      </w:tr>
    </w:tbl>
    <w:p/>
    <w:p>
      <w:pPr>
        <w:pStyle w:val="Heading3"/>
      </w:pPr>
      <w:r>
        <w:t>9. Warum Ablehnung gut ist und wie du damit besser umgehen lernst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Ablehnung ist ein unvermeidlicher Teil des Verkaufsprozesses und sollte aktiv gesucht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Je mehr Ablehnung man erfährt, desto weniger emotional belastend wird sie im Laufe der Zeit.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gezielte Übungen kann man Resilienz gegenüber Ablehnung aufbauen.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Gesetz der großen Zahlen besagt, dass nach mehreren Ablehnungen auch Akzeptanz folgt.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Offene Kommunikation über eigene Bedürfnisse kann zu Ablehnung führen, aber auch zu positiven Ergebnissen.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Aktives Suchen nach Ablehnung stärkt die Resilienz und erhöht die Chancen auf Erfolg.</w:t>
            </w:r>
          </w:p>
        </w:tc>
      </w:tr>
    </w:tbl>
    <w:p/>
    <w:p>
      <w:pPr>
        <w:pStyle w:val="Heading3"/>
      </w:pPr>
      <w:r>
        <w:t>10. Auf Rettungsmission unterwegs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Sei dir des Wertes deines Angebots bewusst, um es klar zu kommunizieren.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Betrachte deinen Verkaufsprozess als Rettungsmission, um die Motivation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Hilf den Menschen aktiv, indem du mit der Einstellung in Gespräche gehst, dass du ihnen helfen kannst.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Schreibe dir die Mentalität der Rettungsmission auf, um sie dir bewusst zu machen.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Versäume nicht, potenzielle Kunden zu kontaktieren, die dein Angebot dringend benötigen.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Verkaufe mit der Mentalität einer Rettungsmission, um mehr Menschen zu helfen und deine Abschlussquote zu steigern.</w:t>
            </w:r>
          </w:p>
        </w:tc>
      </w:tr>
    </w:tbl>
    <w:p/>
    <w:p>
      <w:pPr>
        <w:pStyle w:val="Heading3"/>
      </w:pPr>
      <w:r>
        <w:t>11. Gedankenexperiment für mehr Sales - 10x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Denke größer und überlege, was nötig ist, um das zehnfache an Umsatz zu erzielen.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Energie ist oft größer als wir denken; wir können mehr leisten, als wir glauben.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Mangelnde Energie kann durch unsinnige Tätigkeiten und fehlende Ziele verursacht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starkes 'Warum' ist entscheidend, um Burnout zu vermeiden und motiviert zu bleiben.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Beispiele wie Elon Musk zeigen, dass eine klare Mission und Zielstrebigkeit zu außergewöhnlicher Leistung führen können.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Denke groß und finde dein 'Warum', um deine Energie und Leistung zu maximieren.</w:t>
            </w:r>
          </w:p>
        </w:tc>
      </w:tr>
    </w:tbl>
    <w:p/>
    <w:p>
      <w:pPr>
        <w:pStyle w:val="Heading2"/>
      </w:pPr>
      <w:r>
        <w:t>3. Vorqualifizierung im Sales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Vorqualifizierung umfasst eine Bedarfsanalyse, um die Bedürfnisse und Herausforderungen des potenziellen Kunden zu identifizieren.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wird geprüft, ob der Kunde die finanziellen und zeitlichen Voraussetzungen hat, um eine Kaufentscheidung zu treffen.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Wärme die Person auf, indem du Interesse und Bedarf identifizierst.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Pitch niemals blind; kläre die Voraussetzungen und das Budget der Person.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Kalt pitchen sollte vermieden werden, stattdessen ist es wichtig, die Person vorab anzuwärmen.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Durch gezielte Fragen und aufrichtiges Interesse wird Vertrauen aufgebaut und die Neugier des Gegenübers geweckt.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Vermeide es, blind zu pitchen, indem du vorher den zeitlichen Rahmen und das Budget klärst.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Prüfe, ob die entscheidungsbefugten Personen anwesend sind, um den Verkaufsprozess nicht zu gefährden.</w:t>
            </w:r>
          </w:p>
        </w:tc>
      </w:tr>
    </w:tbl>
    <w:p/>
    <w:p>
      <w:pPr>
        <w:pStyle w:val="Heading3"/>
      </w:pPr>
      <w:r>
        <w:t>1. Was ist Vorqualifizierung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Vorqualifizierung umfasst eine Bedarfsanalyse, um die Bedürfnisse und Herausforderungen des potenziellen Kunden zu identifizieren.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wird geprüft, ob der Kunde die finanziellen und zeitlichen Voraussetzungen hat, um eine Kaufentscheidung zu treffen.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Vorqualifizierung bereitet den Kunden auf den Kauf vor, indem Interesse und Exklusivität aufgebaut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gezielte Fragen wird ein Spannungsbogen erzeugt, der das Interesse des Kunden steigert.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Vertrauensaufbau ist ein zentraler Bestandteil der Vorqualifizierung, um spätere Verkaufsprozesse zu erleichtern.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Die Vorqualifizierung ist entscheidend, um die Bedürfnisse des Kunden zu verstehen und ihn auf den Kauf vorzubereiten.</w:t>
            </w:r>
          </w:p>
        </w:tc>
      </w:tr>
    </w:tbl>
    <w:p/>
    <w:p>
      <w:pPr>
        <w:pStyle w:val="Heading3"/>
      </w:pPr>
      <w:r>
        <w:t>2. Das 3-F-Konzept - 3 fundamentale Fehler im Sales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Wärme die Person auf, indem du Interesse und Bedarf identifizierst.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Pitch niemals blind; kläre die Voraussetzungen und das Budget der Person.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passive Angebote; präsentiere dein Angebot aktiv im Gespräch.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Halte die Kontrolle über den Salesprozess und gib das Steuer nicht aus der Hand.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drei Fehler sind: kalt pitch, blind pitch und passiv pitch.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Vermeide die drei Fehler im Verkauf: kalt, blind und passiv zu pitcht.</w:t>
            </w:r>
          </w:p>
        </w:tc>
      </w:tr>
    </w:tbl>
    <w:p/>
    <w:p>
      <w:pPr>
        <w:pStyle w:val="Heading3"/>
      </w:pPr>
      <w:r>
        <w:t>3. Fehler 1 Kalt pitchen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Kalt pitchen sollte vermieden werden, stattdessen ist es wichtig, die Person vorab anzuwärmen.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gezielte Fragen und aufrichtiges Interesse wird Vertrauen aufgebaut und die Neugier des Gegenübers geweckt.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Bedarfsanalyse hilft, die Herausforderungen und Ziele der Person zu identifizieren, bevor ein Angebot gemacht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Spannungsbogen wird erzeugt, indem man die Transformation aufzeigt, die die Person durchlaufen kann.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Motivation der Person sollte ergründet und mit der angebotenen Lösung verknüpft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Baue Vertrauen und Interesse auf, bevor du dein Angebot präsentierst.</w:t>
            </w:r>
          </w:p>
        </w:tc>
      </w:tr>
    </w:tbl>
    <w:p/>
    <w:p>
      <w:pPr>
        <w:pStyle w:val="Heading3"/>
      </w:pPr>
      <w:r>
        <w:t>4. Fehler 2 Blind pitchen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blind zu pitchen, indem du vorher den zeitlichen Rahmen und das Budget klärst.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Prüfe, ob die entscheidungsbefugten Personen anwesend sind, um den Verkaufsprozess nicht zu gefährden.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blindes Pitchen kann zu falschen Preisvorstellungen führen und den Verkaufsprozess verlängern.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Ermittle im Vorfeld alle relevanten Informationen, um effizienter verkaufen zu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Skripte zur Vorqualifizierung, um Investitionsfragen und Budgetrahmen abzuklären.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Klare Informationen vor dem Pitch sind entscheidend für einen erfolgreichen Verkaufsprozess.</w:t>
            </w:r>
          </w:p>
        </w:tc>
      </w:tr>
    </w:tbl>
    <w:p/>
    <w:p>
      <w:pPr>
        <w:pStyle w:val="Heading3"/>
      </w:pPr>
      <w:r>
        <w:t>5. Fehler 3 Passiv pitchen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Aktives Pitchen erfordert direkte Kommunikation, vorzugsweise durch Telefonate statt E-Mails.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Alle Entscheidungsträger sollten in den Verkaufsprozess einbezogen werden, um passive Verkaufsstrategien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Versenden von Informationen oder Angeboten kann zu Zweifeln und Einwänden führen, die im persönlichen Gespräch geklärt werden sollten.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Hochpreisige Dienstleistungen sollten nicht öffentlich mit allen Konditionen auf der Webseite präsentiert werden, um den Kontakt zu potenziellen Kunden zu fördern.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Verkaufsprozess sollte aktiv gestaltet werden, um Klarheit zu schaffen und die Entscheidungsfindung zu beschleunigen.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den Verkaufsprozess aktiv, um Zweifel zu minimieren und Entscheidungen zu beschleunigen.</w:t>
            </w:r>
          </w:p>
        </w:tc>
      </w:tr>
    </w:tbl>
    <w:p/>
    <w:p>
      <w:pPr>
        <w:pStyle w:val="Heading3"/>
      </w:pPr>
      <w:r>
        <w:t>6. Brücke vom Problem zur Lösung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das Problem des Kunden, um einen Bedarf zu erkennen.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haben oft unbewusste Probleme, die es zu entdecken gilt.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Brücke vom Problem zur Lösung ist entscheidend für den Verkaufsprozess.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 den Kunden nach seinen Zielen, um eine Vision zu entwickeln.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klarer Bedarf ist die Voraussetzung für einen erfolgreichen Verkauf.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Finde das Problem des Kunden, um ihm eine passende Lösung anzubieten.</w:t>
            </w:r>
          </w:p>
        </w:tc>
      </w:tr>
    </w:tbl>
    <w:p/>
    <w:p>
      <w:pPr>
        <w:pStyle w:val="Heading3"/>
      </w:pPr>
      <w:r>
        <w:t>7. Klare Standards und Werte kommunizieren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klare Standards und Werte für die Zusammenarbeit mit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Kommuniziere deine Erwartungen und Voraussetzungen deutlich, um Exklusivität zu erzeugen.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Fokussiere dich auf Kunden, die intrinsisch motiviert sind und bereit sind, aktiv umzusetzen.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Reflektiere, was dir in der Zusammenarbeit wichtig ist, wie Wertschätzung und schnelle Kommunikation.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Verhindere eine Bittsteller-Position, indem du klare Anforderungen an Interessenten stellst.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Definiere und kommuniziere klare Standards, um die Qualität der Zusammenarbeit zu sichern und Exklusivität zu schaffen.</w:t>
            </w:r>
          </w:p>
        </w:tc>
      </w:tr>
    </w:tbl>
    <w:p/>
    <w:p>
      <w:pPr>
        <w:pStyle w:val="Heading3"/>
      </w:pPr>
      <w:r>
        <w:t>8. Straightline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Straightline ist entscheidend für die Vorqualifizierung und den Verkaufsprozess.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Verkäufer sollten sich auf wesentliche Punkte konzentrieren und Smalltalk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Kompetenz und Expertenstatus sind wichtiger als persönliche Sympathie im Verkaufsprozess.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Ziel ist es, den Kunden vom Problem zur Lösung zu führen und den Abschluss zu erreichen.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Verkäufer müssen in der Lage sein, wieder in die Straightline zurückzukehren, wenn sie abweichen.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im Verkaufsprozess strikt auf die wesentlichen Punkte, um den Abschluss zu erreichen.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Straightline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Vorqualifizierung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Expertenstatus</w:t>
      </w:r>
    </w:p>
    <w:p>
      <w:pPr>
        <w:pStyle w:val="Heading3"/>
      </w:pPr>
      <w:r>
        <w:t>9. Warum du immer mit Leitfaden bzw. Skript arbeiten solltest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Leitfaden verhindert, dass man in eine passive Verkaufsposition gerät.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Wesentliche Punkte wie Budget und Entscheider müssen in der Vorqualifikation berücksichtigt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klare Struktur spart Zeit und Energie und reduziert mentale Ärgernisse.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 erfahrene Verkäufer sollten regelmäßig auf den Leitfaden zurückgreifen, um auf Kurs zu bleiben.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strukturierter Verkaufsprozess ist entscheidend, insbesondere bei der Einarbeitung von Mitarbeitern.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einen strukturierten Leitfaden, um Verkaufsprozesse effizient zu gestalten und Ärgernisse zu vermeiden.</w:t>
            </w:r>
          </w:p>
        </w:tc>
      </w:tr>
    </w:tbl>
    <w:p/>
    <w:p>
      <w:pPr>
        <w:pStyle w:val="Heading3"/>
      </w:pPr>
      <w:r>
        <w:t>10. Das goldene Vorqualifizierungs-Skript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Vorkwalifizierungsskript hilft, die Erfolgsquote im Verkauf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Natürliche Formulierungen und Zuhörgeräusche sind entscheidend für eine positive Gesprächsatmosphäre.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Struktur des Skripts sollte beibehalten werden, um den Gesprächsrahmen nicht zu verlieren.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die Kontrolle über das Gespräch zu behalten und nicht auf Fragen vorzugreifen.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Bestätigungen nach Antworten des Interessenten fördern die Motivation zur weiteren Kommunikation.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ein strukturiertes Skript, um die Kontrolle im Verkaufsgespräch zu behalten und die Erfolgsquote zu steigern.</w:t>
            </w:r>
          </w:p>
        </w:tc>
      </w:tr>
    </w:tbl>
    <w:p/>
    <w:p>
      <w:pPr>
        <w:pStyle w:val="Heading2"/>
      </w:pPr>
      <w:r>
        <w:t>4. Das Verkaufsgespräch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Bereite dich gründlich auf das Verkaufsgespräch vor, indem du wesentliche Punkte parat hast.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Präsentiere dein Angebot strukturiert und nenne den Preis klar und überzeugend.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In Verkaufsgesprächen führst du den Kunden durch gezielte Fragen und eine klare Handlungsaufforderung.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Beratungsgespräche bieten detaillierte Tipps, während Verkaufsgespräche eher vage bleiben und Neugier wecken.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Vorqualifizierung ist entscheidend: Kenne Entscheider, Budget und Zeitrahmen.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Notiere das Hauptproblem, das Ziel und den Grund für die Veränderung des Kunden.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Beginne das Verkaufsgespräch, indem du sicherstellst, dass alle Teilnehmer bereit sind und ihre Kameras sowie Mikrofone eingeschaltet haben.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Lass die Teilnehmer sich vorstellen, indem du spezifische Fragen zu ihren Aufgabenbereichen und Erwartungen stellst, um den Kontext zu verstehen.</w:t>
            </w:r>
          </w:p>
        </w:tc>
      </w:tr>
    </w:tbl>
    <w:p/>
    <w:p>
      <w:pPr>
        <w:pStyle w:val="Heading3"/>
      </w:pPr>
      <w:r>
        <w:t>1. Das Verkaufsgespräch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Bereite dich gründlich auf das Verkaufsgespräch vor, indem du wesentliche Punkte parat hast.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Präsentiere dein Angebot strukturiert und nenne den Preis klar und überzeugend.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einen klaren Call to Action, um den Kunden zur Zusammenarbeit zu bewegen.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einen zweigliedrigen Prozess für das Verkaufsgespräch, besonders wenn Unterstützung vorhanden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Fokussiere dich darauf, dem Kunden einen Mehrwert zu bieten, anstatt nur zu beraten.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Eine gründliche Vorbereitung und klare Handlungsanweisungen sind entscheidend für den Erfolg im Verkaufsgespräch.</w:t>
            </w:r>
          </w:p>
        </w:tc>
      </w:tr>
    </w:tbl>
    <w:p/>
    <w:p>
      <w:pPr>
        <w:pStyle w:val="Heading3"/>
      </w:pPr>
      <w:r>
        <w:t>2. Nicht beraten, verkaufen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 Verkaufsgesprächen führst du den Kunden durch gezielte Fragen und eine klare Handlungsaufforderung.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Beratungsgespräche bieten detaillierte Tipps, während Verkaufsgespräche eher vage bleiben und Neugier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Preisinformationen sollten geschickt platziert werden, um den Preisschmerz zu minimieren, ohne ins Detail zu 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Open Loops, um das Interesse des Kunden zu steigern und ihn zum Kauf zu motivieren.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Fokus im Verkaufsgespräch liegt auf strategischen Hinweisen, nicht auf detaillierter Beratung.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im Verkaufsgespräch auf das Wecken von Neugier und strategische Hinweise, nicht auf detaillierte Beratung.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Preisschmerz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Open Loops</w:t>
      </w:r>
    </w:p>
    <w:p>
      <w:pPr>
        <w:pStyle w:val="Heading3"/>
      </w:pPr>
      <w:r>
        <w:t>3. Vorbereitung zum Verkaufsgespräch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Vorqualifizierung ist entscheidend: Kenne Entscheider, Budget und Zeitrahmen.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Notiere das Hauptproblem, das Ziel und den Grund für die Veränderung des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Halte Informationen zur Webseite bereit, um während des Gesprächs darauf zugreifen zu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Notiere Namen der Entscheider, um Verwirrung zu vermeiden und einen persönlichen Bezug herzustellen.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Gute Vorbereitung steigert das Selbstbewusstsein und reduziert peinliche Momente im Verkaufsgespräch.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Bereite dich gründlich vor, um selbstbewusst und erfolgreich im Verkaufsgespräch aufzutreten.</w:t>
            </w:r>
          </w:p>
        </w:tc>
      </w:tr>
    </w:tbl>
    <w:p/>
    <w:p>
      <w:pPr>
        <w:pStyle w:val="Heading3"/>
      </w:pPr>
      <w:r>
        <w:t>4. Begrüßung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Beginne das Verkaufsgespräch, indem du sicherstellst, dass alle Teilnehmer bereit sind und ihre Kameras sowie Mikrofone eingeschaltet haben.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Lass die Teilnehmer sich vorstellen, indem du spezifische Fragen zu ihren Aufgabenbereichen und Erwartungen stellst, um den Kontext zu verstehen.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Opener-Fragen oder beobachtbare Details im Hintergrund, um eine entspannte Atmosphäre zu schaffen und das Gespräch zu beginnen.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langwierigen Smalltalk und konzentriere dich darauf, schnell herauszufinden, ob eine geschäftliche Zusammenarbeit möglich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Schaffe Vertrauen durch kleine Gemeinsamkeiten oder aktuelle Ereignisse, um den Einstieg zu erleichtern.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Starte Verkaufsgespräche zügig und zielgerichtet, um Vertrauen aufzubauen und die Bedürfnisse der Teilnehmer zu verstehen.</w:t>
            </w:r>
          </w:p>
        </w:tc>
      </w:tr>
    </w:tbl>
    <w:p/>
    <w:p>
      <w:pPr>
        <w:pStyle w:val="Heading3"/>
      </w:pPr>
      <w:r>
        <w:t>5. Die vier Voraussetzungen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Kunde muss dir als Persönlichkeit und Autorität vertrauen.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Vertrauen in die Firma ist entscheidend für den Kaufprozess.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Kunde muss deiner Methode und Vorgehensweise vertrauen, nicht nur dem Angebot.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Selbstvertrauen des Kunden ist eine Voraussetzung für den 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Unterscheidung zwischen Methode und Angebot ist wichtig für die Kundenwahrnehmung.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Vertrauen auf allen Ebenen ist entscheidend für den Kaufabschluss.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Vertrauen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Methode</w:t>
      </w:r>
    </w:p>
    <w:p>
      <w:pPr>
        <w:pStyle w:val="Heading3"/>
      </w:pPr>
      <w:r>
        <w:t>6. Motivation deines Interessenten und das Hauptkaufmotiv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Vertrauen des Interessenten in sich selbst hängt von seiner Motivation ab.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Erfolgreiche Zusammenarbeit erfordert, dass der Interessent seine Gründe kennt und bereit ist, Zeit zu investieren.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die Kaufmotive des Interessenten sowohl beruflich als auch privat zu ermitteln.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Top-Verkäufer integrieren private Motive in den Verkaufsprozess und sprechen diese gezielt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Fragen zur Motivation helfen, tiefere Einsichten in die Bedürfnisse des Interessenten zu gewinnen.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Verstehe die Motivation deines Interessenten, um eine erfolgreiche Zusammenarbeit zu fördern.</w:t>
            </w:r>
          </w:p>
        </w:tc>
      </w:tr>
    </w:tbl>
    <w:p/>
    <w:p>
      <w:pPr>
        <w:pStyle w:val="Heading3"/>
      </w:pPr>
      <w:r>
        <w:t>7. Dich selbst und dein Unternehmen präsentieren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Vertrauen ist entscheidend für den Verkaufsprozess und entsteht durch authentisches Auftreten.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Persönliche Geschichten und Erfahrungen erhöhen die Glaubwürdigkeit und Autorität im Verkauf.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sowohl theoretisches Wissen als auch praktische Erfahrung zu kombinieren, um erfolgreich zu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Origin Stories sollten relevant für den Kunden sein und den Expertenstatus stärken.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Vertrauen und persönliche Relevanz sind Schlüssel zum Verkaufserfolg.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Expertise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Storytelling</w:t>
      </w:r>
    </w:p>
    <w:p>
      <w:pPr>
        <w:pStyle w:val="Heading3"/>
      </w:pPr>
      <w:r>
        <w:t>8. Deine Methode präsentieren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Präsentiere deine Methode durch Kundenstories, um Vertrauen aufzubauen.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Metaphern, um die transformative Wirkung deiner Methode zu verdeutlichen.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Fokussiere dich auf die Ergebnisse und Veränderungen, die deine Methode bewirken kann.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langweilige Präsentationen und setze auf emotionale Geschichten oder konkrete Beispiele.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Stärke das Vertrauen in die Methodik, nicht in das spezifische Angebot oder den Preis.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Vertrauen in die Methode aufbauen, indem du transformative Ergebnisse durch Geschichten und Metaphern präsentierst.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Verkaufspsychologie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Metapher</w:t>
      </w:r>
    </w:p>
    <w:p>
      <w:pPr>
        <w:pStyle w:val="Heading3"/>
      </w:pPr>
      <w:r>
        <w:t>9. Überleiten zum Angebot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während der Präsentation regelmäßig Fragen, um das Verständnis des Kunden zu überprüfen.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Fordere aktiv ein Interessensignal ein, bevor du dein Angebot präsentierst.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den Moment, wenn das Interesse des Kunden geweckt ist, um dein Angebot vorzustellen.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Erzeuge Neugier, indem du andeutest, dass der Kunde wahrscheinlich mehr über dein Angebot erfahren möchte.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Vertrauen und Motivation des Kunden sind entscheidend, bevor das Angebot präsentiert wird.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Aktives Einholen von Interessensignalen ist entscheidend, um erfolgreich zum Angebot überzuleiten.</w:t>
            </w:r>
          </w:p>
        </w:tc>
      </w:tr>
    </w:tbl>
    <w:p/>
    <w:p>
      <w:pPr>
        <w:pStyle w:val="Heading3"/>
      </w:pPr>
      <w:r>
        <w:t>10. Angebot pitchen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Nenne das Hauptkaufmotiv des Kunden, um seine Emotionen anzusprechen.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die Mimik des Kunden während des Pitchs, um Unstimmigkeiten zu erkennen.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Fragen des Kunden sind Kaufsignale, die ernst genommen werden sollten.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Nenne den Preis frühzeitig und selbstbewusst, um Vertrauen aufzubauen.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Bereite dich auf Einwände vor und nutze deine Argumente gezielt.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Identifiziere und nenne das Hauptkaufmotiv, um den Kunden zum Kauf zu bewegen.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Kaufsignal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Einwandbehandlung</w:t>
      </w:r>
    </w:p>
    <w:p>
      <w:pPr>
        <w:pStyle w:val="Heading3"/>
      </w:pPr>
      <w:r>
        <w:t>11. Aktiv zur Entscheidung auffordern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Formuliere klare Handlungsaufforderungen, um Kunden zur Entscheidung zu bewegen.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Energie und Dominanz in der Kommunikation sind entscheidend, um das 'Ja' des Kunden zu erhalten.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Einwandbehandlung ist wichtig, um zögernde Kunden zu überzeugen und ihre Kaufmotive zu verstehen.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Fragen stellen, um die Hauptbedenken des Kunden zu identifizieren und darauf einzugehen.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richtige Vorkwalifizierung reduziert die Wahrscheinlichkeit von Einwänden.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Setze klare Handlungsaufforderungen, um Kunden aktiv zur Entscheidung zu bewegen.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Call to Action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Einwandbehandlung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Kaufmotiv</w:t>
      </w:r>
    </w:p>
    <w:p>
      <w:pPr>
        <w:pStyle w:val="Heading2"/>
      </w:pPr>
      <w:r>
        <w:t>5. Einwandbehandlung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Einwände im Verkaufsgespräch müssen aktiv behandelt werden, um die Kaufbereitschaft zu erhöhen.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Wichtig ist, die Gründe hinter den Einwänden der Interessenten zu verstehen.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Vorwände sind Ausreden, die oft kein echtes Interesse signalisieren.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Einwände sind tatsächliche Gründe, warum jemand nicht kauft, wie fehlendes Geld oder Zweifel an der Methode.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Einwände liegen in vier Bereichen: Vertrauen in das Unternehmen, Vertrauen in die Person, Vertrauen in die Methode und Selbstvertrauen.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Erstelle eine Liste von Einwänden, die du in der Vergangenheit gehört hast und sortiere sie in die vier Bereiche ein.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die Vertiefungsmethode, um versteckte Vorwände und Bedenken des Gegenübers zu identifizieren.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Frage gezielt nach weiteren Hindernissen, um Klarheit über die Entscheidung zu schaffen.</w:t>
            </w:r>
          </w:p>
        </w:tc>
      </w:tr>
    </w:tbl>
    <w:p/>
    <w:p>
      <w:pPr>
        <w:pStyle w:val="Heading3"/>
      </w:pPr>
      <w:r>
        <w:t>1. Einwandbehandlung - Moduleinführung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Einwände im Verkaufsgespräch müssen aktiv behandelt werden, um die Kaufbereitschaft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 ist, die Gründe hinter den Einwänden der Interessenten zu verstehen.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Einwandbehandlung ist auch entscheidend bei Kaltakquise und Telefonaten mit neuen Kontakten.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Typische Einwände sind mangelndes Interesse, Zeitmangel oder der Wunsch nach weiteren Informationen.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Fähigkeit zur Einwandbehandlung verbessert die Überzeugungskraft im Verkauf.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Verstehe die Einwände deiner Interessenten, um ihre Kaufbereitschaft zu steigern.</w:t>
            </w:r>
          </w:p>
        </w:tc>
      </w:tr>
    </w:tbl>
    <w:p/>
    <w:p>
      <w:pPr>
        <w:pStyle w:val="Heading3"/>
      </w:pPr>
      <w:r>
        <w:t>2. Einwände, Vorwände und Beschwerden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Vorwände sind Ausreden, die oft kein echtes Interesse signalisieren.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Einwände sind tatsächliche Gründe, warum jemand nicht kauft, wie fehlendes Geld oder Zweifel an der Methode.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Beschwerden können auf Missverständnissen oder mangelndem Vertrauen basieren und sollten nicht sofort mit Rabatten beantwortet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Vorwände zu identifizieren und tiefer zu graben, um wahre Einwände zu erkennen.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Umgang mit Beschwerden erfordert Verständnis für die zugrunde liegenden Bedenken des Kunden.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Identifiziere Vorwände und Einwände, um echte Kaufhindernisse zu verstehen und zu adressieren.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Einwand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Vorwand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Beschwerde</w:t>
      </w:r>
    </w:p>
    <w:p>
      <w:pPr>
        <w:pStyle w:val="Heading3"/>
      </w:pPr>
      <w:r>
        <w:t>3. Die Einwandbereiche - Einwände aufschreiben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Einwände liegen in vier Bereichen: Vertrauen in das Unternehmen, Vertrauen in die Person, Vertrauen in die Methode und Selbstvertrauen.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eine Liste von Einwänden, die du in der Vergangenheit gehört hast und sortiere sie in die vier Bereiche 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Unterscheide zwischen echten Einwänden und Vorwänden wie 'keine Zeit' oder 'kein Interesse'.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Teile deine Liste in der Gruppe, um Feedback zu erhalten und gemeinsam Lösungen zu entwickeln.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Sammle und analysiere Einwände, um sie gezielt zu entkräften und deine Abschlussquote zu erhöhen.</w:t>
            </w:r>
          </w:p>
        </w:tc>
      </w:tr>
    </w:tbl>
    <w:p/>
    <w:p>
      <w:pPr>
        <w:pStyle w:val="Heading3"/>
      </w:pPr>
      <w:r>
        <w:t>4. Vertiefungsmethode und Offenheitsframe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Vertiefungsmethode, um versteckte Vorwände und Bedenken des Gegenübers zu identifizieren.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Frage gezielt nach weiteren Hindernissen, um Klarheit über die Entscheidung zu schaffen.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den Offenheits-Frame ein, um eine vertrauensvolle Gesprächsatmosphäre zu fördern.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Bestätige die Bedenken des Gegenübers und kläre diese, um zu einer Entscheidung zu gelangen.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klares Ja oder Nein ist akzeptabel, solange die Gründe dafür verstanden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Klarheit über Bedenken schaffen, um die Entscheidung des Gegenübers zu erleichtern.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Offenheits-Frame</w:t>
      </w:r>
    </w:p>
    <w:p>
      <w:pPr>
        <w:pStyle w:val="Heading3"/>
      </w:pPr>
      <w:r>
        <w:t>5. Vorwände prüfen und durchbrechen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Vorwände, indem du direkt auf die Äußerungen des Kunden reagierst.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selbstbewusste und humorvolle Fragen, um tiefere Einwände aufzudecken.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Prüfe die Reaktion des Kunden, um zwischen Vorwand und echtem Einwand zu unterscheiden.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Prüffragen, um das Vertrauen des Kunden in deine Methode zu testen.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darauf, dass diese Technik nicht für jeden Verkäufer geeignet ist.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Durch gezielte Fragen und Humor kannst du Vorwände entlarven und echte Einwände aufdecken.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Ego Labeling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Reziprozität</w:t>
      </w:r>
    </w:p>
    <w:p>
      <w:pPr>
        <w:pStyle w:val="Heading3"/>
      </w:pPr>
      <w:r>
        <w:t>6. Die zwei Themen - Haupteinwand herausfinden und auflösen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das Hauptkaufmotiv des Kunden durch tiefgehende Bedarfsermittlung.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Erkenne und analysiere die Haupteinwände, die den Abschluss verhindern.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Entwickle Strategien, um die identifizierten Haupteinwände zu entschärfen.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Gehe tief in die Bedürfnisse und Einwände deiner Kunden, um Verkaufsbarrieren zu überwinden.</w:t>
            </w:r>
          </w:p>
        </w:tc>
      </w:tr>
    </w:tbl>
    <w:p/>
    <w:p>
      <w:pPr>
        <w:pStyle w:val="Heading3"/>
      </w:pPr>
      <w:r>
        <w:t>7. Haupteinwand auflösen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den Haupteinwand des Kunden, z.B. Zeitmangel.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Prüfe, ob der Kunde bereit ist, das Zeitproblem zu klären, um mit dir zu starten.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Reframing, um dem Kunden zu zeigen, wie er langfristig Zeit sparen kann.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Führe den Kunden in seine Motivationen zurück und frage, was ihm am wichtigsten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Fordere den Kunden zum Kauf auf, nachdem du seine Einwände adressiert hast.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Kläre den Haupteinwand und zeige dem Kunden, wie er durch dein Angebot Zeit sparen kann, um den Abschluss zu fördern.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Reframing</w:t>
      </w:r>
    </w:p>
    <w:p>
      <w:pPr>
        <w:pStyle w:val="Heading3"/>
      </w:pPr>
      <w:r>
        <w:t>8. Keine Zeit.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Reagiere auf 'Keine Zeit' mit gezielten Fragen, um den Gesprächspartner zum Nachdenken zu bringen.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Aussage, dass viele Kunden mehr Zeit haben, um den Wert deines Angebots zu verdeutlichen.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Biete an, in einem Gespräch zu zeigen, wie der Kunde Zeit sparen kann, um Interesse zu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vor der Terminvereinbarung eine Bedarfsanalyse-Frage, um die Bedürfnisse des Kunden zu ermitteln.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Betone, dass das Gespräch im schlimmsten Fall zu mehr Klarheit und Impulsen führt.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gezielte Fragen und Angebote, um Einwände wie 'Keine Zeit' zu überwinden und Interesse zu wecken.</w:t>
            </w:r>
          </w:p>
        </w:tc>
      </w:tr>
    </w:tbl>
    <w:p/>
    <w:p>
      <w:pPr>
        <w:pStyle w:val="Heading3"/>
      </w:pPr>
      <w:r>
        <w:t>9. Kein Interesse.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Frage 'Woran hast du denn kein Interesse?', um das Gespräch zu öffnen.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Überrasche den Gesprächspartner mit der Aussage, dass er denkt, du willst ihm etwas aufdrängen.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Baue Vertrauen auf, indem du Referenzen und Erfolge anderer Unternehmen teilst.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Halte das Gespräch am Laufen, indem du auf Einwände eingehst und weitere Fragen stellst.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Ziele darauf ab, Neugier zu wecken und einen Termin für ein ausführliches Gespräch zu vereinbaren.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Halte das Gespräch aktiv, um Vertrauen aufzubauen und Einwände in Chancen zu verwandeln.</w:t>
            </w:r>
          </w:p>
        </w:tc>
      </w:tr>
    </w:tbl>
    <w:p/>
    <w:p>
      <w:pPr>
        <w:pStyle w:val="Heading3"/>
      </w:pPr>
      <w:r>
        <w:t>10. Schicken Sie vorab Unterlagen raus.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Versende keine Unterlagen, sondern nur bestätigte Termine für Gespräche.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Autorität und Expertise, um Vertrauen aufzubauen und Neugier zu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Präsentiere dich selbstbewusst und charmant, um die Gesprächspartner zu überzeugen.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Überrasche die Kunden mit unerwarteten Antworten, um Interesse zu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auf persönliche Treffen mit Experten, um den Wert des Angebots zu steigern.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Versende keine Unterlagen, sondern baue Vertrauen durch Expertise und persönliche Gespräche auf.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Priming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</w:p>
    <w:p>
      <w:pPr>
        <w:pStyle w:val="Heading3"/>
      </w:pPr>
      <w:r>
        <w:t>11. Wir haben keinen Bedarf.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Reagiere auf 'Wir haben keinen Bedarf' mit Fragen zu den Vorteilen der Zusammenarbeit mit Profis.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Halte das Gespräch lebendig und neugierig, um die Person im Dialog zu 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Bereite dir Satzanfänge und Einwandbehandlungen vor, um selbstbewusst zu antworten.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Differenziere zwischen echten Einwänden und anfänglichen Widerständen in der Kaltakquise.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eine Liste von Einwänden, um gezielt Lösungen anzubieten.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Sei proaktiv und selbstbewusst in der Einwandbehandlung, um das Gespräch am Laufen zu halten.</w:t>
            </w:r>
          </w:p>
        </w:tc>
      </w:tr>
    </w:tbl>
    <w:p/>
    <w:p>
      <w:pPr>
        <w:pStyle w:val="Heading3"/>
      </w:pPr>
      <w:r>
        <w:t>12. Das ist aber teuer.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Reagiere auf die Aussage 'Das ist aber teuer' mit Geduld und warte auf weitere Informationen.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Hinter der Preisbeschwerde kann ein tieferer Einwand oder Unsicherheit stecken, den es zu identifizieren gilt.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Prüfe die Zahlungsmodalitäten und biete gegebenenfalls Ratenzahlungen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Stehe selbstbewusst hinter deinem Preis und vermeide Rechtfertigungen.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Schweigetechnik und ein freundliches Lächeln, um Selbstbewusstsein zu zeigen.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Stehe selbstbewusst hinter deinem Preis und identifiziere die wahren Einwände des Kunden.</w:t>
            </w:r>
          </w:p>
        </w:tc>
      </w:tr>
    </w:tbl>
    <w:p/>
    <w:p>
      <w:pPr>
        <w:pStyle w:val="Heading3"/>
      </w:pPr>
      <w:r>
        <w:t>13. Fazit des Moduls und was jetzt zu tun ist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Einwandbehandlung ist entscheidend für den Verkaufserfolg und sollte aufgeschrieben und analysiert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keinen Einwand, der sich nicht lösen lässt, solange die finanziellen Möglichkeiten des Kunden berücksichtigt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Ziel der Einwandbehandlung ist es, Klarheit über die Kaufabsicht des Kunden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besser, eine klare Ablehnung zu erhalten, als unentschlossene Antworten zu bekommen.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Verkäufer sollten sich nicht auf jeden Fall konzentrieren, sondern auch erkennen, wann ein Verkauf nicht möglich ist.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Klarheit über Einwände zu gewinnen ist entscheidend für den Verkaufsprozess.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Einwandbehandlung</w:t>
      </w:r>
    </w:p>
    <w:p>
      <w:pPr>
        <w:pStyle w:val="Heading3"/>
      </w:pPr>
      <w:r>
        <w:t>Einwandbehandlungsmethoden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verschiedene Fragetechniken und Framing-Methoden im Sales.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Experimentiere mit Techniken, um potenzielle Kunden aus der Reserve zu locken.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Integriere die erlernten Methoden in deine Verkaufsleitfäden und Skripte.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gezielt Emotions- und Exklusivitäts-Frames ein, um den Verkauf zu optimieren.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Suche individuelle Unterstützung, um deine Verkaufsfähigkeiten zu verbessern.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Experimentiere mit verschiedenen Fragetechniken und Framing-Methoden, um deine Verkaufsabschlüsse zu steigern.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Framing</w:t>
      </w:r>
    </w:p>
    <w:p>
      <w:pPr>
        <w:pStyle w:val="Heading2"/>
      </w:pPr>
      <w:r>
        <w:t>6. Faktor Selbstbewusstsein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Selbstbewusstsein bedeutet, sich seiner eigenen Fähigkeiten und Werte bewusst zu sein.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ist wichtig, die eigenen Stärken zu erkennen und nicht zu nivellieren.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Selbstbewusstsein ist immer vorhanden, variiert jedoch in seiner Ausprägung.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Konsequenz ist entscheidend, um Selbstbewusstsein von innen heraus zu stärken.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Selbstbewusstsein ist besonders wichtig in Zeiten von Misserfolg oder geringer Nachfrage.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Erinnere dich an vergangene Erfolge, Kundenstories und positive Rückmeldungen.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Mentalität der Fülle bedeutet, dass man nicht auf Kunden angewiesen ist und genug Möglichkeiten hat.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Selbstbewusstsein im Verkaufsgespräch entsteht durch die Überzeugung, dass der Kunde froh sein sollte, mit einem zusammenzuarbeiten.</w:t>
            </w:r>
          </w:p>
        </w:tc>
      </w:tr>
    </w:tbl>
    <w:p/>
    <w:p>
      <w:pPr>
        <w:pStyle w:val="Heading3"/>
      </w:pPr>
      <w:r>
        <w:t>1. Was heißt Selbstbewusstsein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Selbstbewusstsein bedeutet, sich seiner eigenen Fähigkeiten und Werte bewusst zu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die eigenen Stärken zu erkennen und nicht zu nivellieren.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Bewusstes Dasein und Präsenz im Moment sind entscheidend für authentische Interaktionen.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Selbstbewusstsein sollte aus dem Inneren kommen und nicht auf äußerer Coolness basieren.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Situatives Selbstbewusstsein hilft, sich in herausfordernden Situationen nicht unterbuttern zu lassen.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Kultiviere Selbstbewusstsein aus dem Inneren, indem du deine Stärken erkennst und präsent bist.</w:t>
            </w:r>
          </w:p>
        </w:tc>
      </w:tr>
    </w:tbl>
    <w:p/>
    <w:p>
      <w:pPr>
        <w:pStyle w:val="Heading3"/>
      </w:pPr>
      <w:r>
        <w:t>2. Selbstbewusstsein ist immer da - Konsequenz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Selbstbewusstsein ist immer vorhanden, variiert jedoch in seiner Ausprägung.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Konsequenz ist entscheidend, um Selbstbewusstsein von innen heraus zu stärken.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Statt radikaler Veränderungen sind kleine, regelmäßige Schritte effektiver.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Fähigkeit, Versprechen einzuhalten, steigert das Selbstwertgefühl.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Kleine tägliche Routinen sind besser als große, kurzfristige Ziele.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Kultiviere konsequente, kleine Gewohnheiten, um dein Selbstbewusstsein nachhaltig zu stärken.</w:t>
            </w:r>
          </w:p>
        </w:tc>
      </w:tr>
    </w:tbl>
    <w:p/>
    <w:p>
      <w:pPr>
        <w:pStyle w:val="Heading3"/>
      </w:pPr>
      <w:r>
        <w:t>3. Was du tun kannst, wenn es mal nicht so läuft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Selbstbewusstsein ist besonders wichtig in Zeiten von Misserfolg oder geringer Nachfrage.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Erinnere dich an vergangene Erfolge, Kundenstories und positive Rückmeldungen.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Teile Erfolgsgeschichten mit deinem Team oder in der Gruppe, um Motivation zu fördern.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Meilensteine und besondere Errungenschaften als Erinnerung an deine Fähigkeiten.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Engagiere dich aktiv im Austausch von Erfolgen, um gegenseitige Ermutigung zu schaffen.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Erinnere dich aktiv an deine Erfolge, um dein Selbstbewusstsein in schwierigen Zeiten zu stärken.</w:t>
            </w:r>
          </w:p>
        </w:tc>
      </w:tr>
    </w:tbl>
    <w:p/>
    <w:p>
      <w:pPr>
        <w:pStyle w:val="Heading3"/>
      </w:pPr>
      <w:r>
        <w:t>4. Mentalität der Fülle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Mentalität der Fülle bedeutet, dass man nicht auf Kunden angewiesen ist und genug Möglichkeiten hat.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Selbstbewusstsein im Verkaufsgespräch entsteht durch die Überzeugung, dass der Kunde froh sein sollte, mit einem zusammenzuarbeiten.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Gelassenheit zu kultivieren, auch wenn man in der Vergangenheit auf Kunden angewiesen war.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Mentalität der Fülle hilft, Souveränität und Selbstbewusstsein im Gespräch zu entwickeln.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 erfolgreiche Unternehmer erinnern sich manchmal an die Mentalität der Fülle, um Selbstbewusstsein zu stärken.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Kultiviere die Mentalität der Fülle, um selbstbewusster und souveräner im Verkaufsgespräch aufzutreten.</w:t>
            </w:r>
          </w:p>
        </w:tc>
      </w:tr>
    </w:tbl>
    <w:p/>
    <w:p>
      <w:pPr>
        <w:pStyle w:val="Heading3"/>
      </w:pPr>
      <w:r>
        <w:t>5. Eine Abkürzung, die du nehmen kannst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Mentor kann helfen, Stärken und Fähigkeiten zu erkennen und zu nutzen.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Mentoren bieten Unterstützung bei der Organisation von Zeit und mentalen Herausforderungen.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Reflexion und Anpassung sind entscheidend für den Erfolg im Sales.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Sparringpartner fördert das Selbstbewusstsein und die persönliche Entwicklung.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Suche dir einen Mentor, um deine Fähigkeiten gezielt zu entwickeln und erfolgreicher zu werden.</w:t>
            </w:r>
          </w:p>
        </w:tc>
      </w:tr>
    </w:tbl>
    <w:p/>
    <w:p>
      <w:pPr>
        <w:pStyle w:val="Heading2"/>
      </w:pPr>
      <w:r>
        <w:t>7. Story Selling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Geschichten vermitteln Emotionen und erhöhen die Glaubwürdigkeit im Verkauf.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Kunden kaufen oft nicht nur das Produkt, sondern auch den Grund, warum es angeboten wird.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umfangreiches Geschichtenrepertoire erhöht die Qualität und Wirkung von Erzählungen im Verkaufsprozess.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Geschichten aus der eigenen Familiengeschichte, kulturellen Hintergründen und persönlichen Erfahrungen sind wertvolle Ressourcen.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Eine gute Geschichte hält dem Flurfunk stand und wird von anderen weiter erzählt.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Emotionale Involvierung der Zuhörer ist entscheidend für die Wirkung einer Geschichte.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Origin Story erzählt persönliche Erfahrungen, die Vertrauen aufbauen und Emotionen triggern.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Matthias' Erfolg wurde durch eine negative Aussage seiner Lehrerin motiviert, was das Phänomen der Reaktanz verdeutlicht.</w:t>
            </w:r>
          </w:p>
        </w:tc>
      </w:tr>
    </w:tbl>
    <w:p/>
    <w:p>
      <w:pPr>
        <w:pStyle w:val="Heading3"/>
      </w:pPr>
      <w:r>
        <w:t>1. Warum Geschichten im Verkauf wirken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Geschichten vermitteln Emotionen und erhöhen die Glaubwürdigkeit im Verkauf.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kaufen oft nicht nur das Produkt, sondern auch den Grund, warum es angeboten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Storytelling ist ein effektives Mittel, um Vertrauen aufzubauen und die eigene Philosophie zu kommunizieren.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Kulturelle Geschichten werden über Generationen weitergegeben und haben eine besondere Wirkung auf Menschen.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Im Verkaufsgespräch sind emotionale Verbindungen entscheidend für den Erfolg.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Geschichten, um Emotionen zu wecken und Glaubwürdigkeit aufzubauen, denn Kunden kaufen nicht nur Produkte, sondern auch die dahinterstehende Motivation.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Ethos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Pathos</w:t>
      </w:r>
    </w:p>
    <w:p>
      <w:pPr>
        <w:pStyle w:val="Heading3"/>
      </w:pPr>
      <w:r>
        <w:t>2. Geschichten Repertoire aufbauen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umfangreiches Geschichtenrepertoire erhöht die Qualität und Wirkung von Erzählungen im Verkaufsprozess.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Geschichten aus der eigenen Familiengeschichte, kulturellen Hintergründen und persönlichen Erfahrungen sind wertvolle Ressourcen.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Erzählungen sollten direkt mit dem eigenen Geschäft und den Beweggründen zur Unternehmensgründung verknüpft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Alltagsgeschichten können als Anknüpfungspunkte für Verkaufspsychologie dienen und helfen, Kunden zu erreichen.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Sammle und nutze Geschichten, um deine Verkaufsbotschaften emotional zu verstärken.</w:t>
            </w:r>
          </w:p>
        </w:tc>
      </w:tr>
    </w:tbl>
    <w:p/>
    <w:p>
      <w:pPr>
        <w:pStyle w:val="Heading3"/>
      </w:pPr>
      <w:r>
        <w:t>3. Was macht eine gute Geschichte aus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gute Geschichte hält dem Flurfunk stand und wird von anderen weiter erzählt.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Emotionale Involvierung der Zuhörer ist entscheidend für die Wirkung einer Geschichte.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Details und direkte Rede machen Geschichten lebendiger und ansprechender.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Geschichtenrepertoire sollte kontinuierlich erweitert und verfeinert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Wirkung von Geschichten kann durch Beobachtung der Reaktionen der Zuhörer getestet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Erzähle Geschichten, die emotional berühren und reich an Details sind, um ihre Wirkung zu maximieren.</w:t>
            </w:r>
          </w:p>
        </w:tc>
      </w:tr>
    </w:tbl>
    <w:p/>
    <w:p>
      <w:pPr>
        <w:pStyle w:val="Heading3"/>
      </w:pPr>
      <w:r>
        <w:t>4. Origin-Story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Origin Story erzählt persönliche Erfahrungen, die Vertrauen aufbauen und Emotionen triggern.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Matthias' Erfolg wurde durch eine negative Aussage seiner Lehrerin motiviert, was das Phänomen der Reaktanz verdeutlicht.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Emotionen wie Ärger können als Antrieb für persönliche und berufliche Erfolge dienen.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Unterschiedliche Personen reagieren unterschiedlich auf negative Aussagen, was die Bedeutung der Zielgruppenansprache unterstreicht.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Art der Ansprache kann entscheidend für die Motivation und das Handeln einer Person sein.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persönliche Geschichten, um Emotionen zu wecken und Vertrauen aufzubauen.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Reaktanz</w:t>
      </w:r>
    </w:p>
    <w:p>
      <w:pPr>
        <w:pStyle w:val="Heading3"/>
      </w:pPr>
      <w:r>
        <w:t>5. Hero-Story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Heldenstory positioniert den Kunden als Protagonisten, der Hindernisse überwindet und Ziele erreicht.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Red Bull nutzt Storytelling, um die Marke emotional zu verankern und den Fokus auf die Helden zu legen.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Archetypen wie der Held sind im kollektiven Bewusstsein verankert und fördern die Identifikation zukünftiger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gute Heldenstory folgt einer Dramaturgie, die Transformationen und Herausforderungen des Protagonisten zeigt.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Testimonials sollten so gestaltet sein, dass sich potenzielle Kunden mit den dargestellten Helden identifizieren können.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Heldenstories, um Kunden emotional zu erreichen und ihre Identifikation mit deinem Produkt zu fördern.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Archetypen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Storytelling</w:t>
      </w:r>
    </w:p>
    <w:p>
      <w:pPr>
        <w:pStyle w:val="Heading3"/>
      </w:pPr>
      <w:r>
        <w:t>6. Eigenen Stil finden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Verkaufe mit Persönlichkeit, indem du deine Stärken und Charakterzüge im Sales-Prozess nutzt.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Kultiviere Fähigkeiten wie Geschichtenerzählen, wenn sie dir liegen, aber mache sie nicht zum alleinigen Schwerpunkt.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emotionale Intelligenz oder analytische Fähigkeiten, um Vertrauen aufzubauen und Bedarfsanalysen durchzuführen.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Baue ein Repertoire an Geschichten auf, um deinen Verkaufsstil zu unterstützen und überzeugender zu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und entwickle deinen eigenen Stil, um deine Verkaufsfähigkeiten zu maximieren.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Finde und entwickle deinen eigenen Verkaufsstil, um authentisch und überzeugend zu sein.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Emotionale Intelligenz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Bedarfsanalyse</w:t>
      </w:r>
    </w:p>
    <w:p>
      <w:pPr>
        <w:pStyle w:val="Heading2"/>
      </w:pPr>
      <w:r>
        <w:t>8. Framings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Framing beeinflusst die Wahrnehmung und den Eindruck, den andere von dir haben.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professioneller Hintergrund und hohe Energie im Gespräch setzen einen positiven Rahmen.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Offenheitsframe hilft, Informationen während der Bedarfsanalyse zu erhalten, die der Gesprächspartner möglicherweise zurückhält.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Wichtige Fragen wie Umsatz oder Verkaufszahlen können gestellt werden, um die Eignung des Interessenten zu prüfen.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Setze einen Entscheider Frame, um klare Entscheidungen (Ja oder Nein) von Interessenten zu erhalten.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Hole dir ein Commitment, indem du vor dem Angebot um eine klare Entscheidung bittest.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Investitionsframe hilft, die Bedeutung von Investitionen in sich selbst und das eigene Business zu kommunizieren.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Erzähle persönliche Geschichten über eigene Investitionen, um Vertrauen aufzubauen und den Wert zu verdeutlichen.</w:t>
            </w:r>
          </w:p>
        </w:tc>
      </w:tr>
    </w:tbl>
    <w:p/>
    <w:p>
      <w:pPr>
        <w:pStyle w:val="Heading3"/>
      </w:pPr>
      <w:r>
        <w:t>1. Framing Einführung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Framing beeinflusst die Wahrnehmung und den Eindruck, den andere von dir haben.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professioneller Hintergrund und hohe Energie im Gespräch setzen einen positiven Rahmen.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Wortwahl und Begrüßung können den emotionalen Rahmen für das Gespräch bestimmen.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Politiker nutzen gezielte Ankündigungen und Auftritte, um Autorität und Präsenz zu schaffen.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negativer Rahmen kann Sympathie und Vertrauen schnell mindern.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Setze den Rahmen bewusst, um die Wahrnehmung und den Erfolg deiner Verkaufsinteraktionen zu steigern.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Framing</w:t>
      </w:r>
    </w:p>
    <w:p>
      <w:pPr>
        <w:pStyle w:val="Heading3"/>
      </w:pPr>
      <w:r>
        <w:t>2. Offenheits-Frame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Offenheitsframe hilft, Informationen während der Bedarfsanalyse zu erhalten, die der Gesprächspartner möglicherweise zurückhält.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Fragen wie Umsatz oder Verkaufszahlen können gestellt werden, um die Eignung des Interessenten zu prüfen.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Offene Kommunikation wird gefördert, indem man eine entspannte Atmosphäre schafft und klare Ansagen fordert.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Formulierungen wie 'Karten auf den Tisch' oder 'Hand aufs Herz' können genutzt werden, um Offenheit zu erzeugen.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Persönliche Geschichten über die Bedeutung von Klartext können das Vertrauen stärken und die Bereitschaft zur Offenheit erhöhen.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den Offenheitsframe, um ehrliche und klare Gespräche zu fördern und versteckte Informationen zu enthüllen.</w:t>
            </w:r>
          </w:p>
        </w:tc>
      </w:tr>
    </w:tbl>
    <w:p/>
    <w:p>
      <w:pPr>
        <w:pStyle w:val="Heading3"/>
      </w:pPr>
      <w:r>
        <w:t>3. Entscheider-Frame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einen Entscheider Frame, um klare Entscheidungen (Ja oder Nein) von Interessenten zu erhalten.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Hole dir ein Commitment, indem du vor dem Angebot um eine klare Entscheidung bittest.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Funktioniere als Klarheitscoach, um alle Fragen der Interessenten zu klären und Unsicherheiten auszuräumen.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souveräne Kommunikation, um den Entscheidungsprozess zu fördern und die Wichtigkeit von Entscheidungen zu betonen.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Praktiziere Entscheidungsfindung im Alltag, z.B. bei der Auswahl eines Gerichts im Restaurant.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Setze einen klaren Entscheider Frame, um die Entscheidungsfindung deiner Interessenten zu fördern.</w:t>
            </w:r>
          </w:p>
        </w:tc>
      </w:tr>
    </w:tbl>
    <w:p/>
    <w:p>
      <w:pPr>
        <w:pStyle w:val="Heading3"/>
      </w:pPr>
      <w:r>
        <w:t>4. Investitions-Frame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Investitionsframe hilft, die Bedeutung von Investitionen in sich selbst und das eigene Business zu kommunizieren.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Erzähle persönliche Geschichten über eigene Investitionen, um Vertrauen aufzubauen und den Wert zu verdeutlichen.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Investitionen sind entscheidend für Fortschritt und Wachstum; Stillstand entsteht durch mangelnde Investitionen.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Storytelling, um den Investitionsframe in Sales-Gespräche einzubauen und die Bereitschaft zur Investition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Sinnvolle Kommunikation schafft einen Rahmen, der die Wichtigkeit von Investitionen für den Gesprächspartner verdeutlicht.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Investiere in dich selbst, um im Business voranzukommen und andere zur Investition zu motivieren.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Framing</w:t>
      </w:r>
    </w:p>
    <w:p>
      <w:pPr>
        <w:pStyle w:val="Heading3"/>
      </w:pPr>
      <w:r>
        <w:t>5. Exklusivitäts-Frame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Exklusivitäts-Frame schafft ein Gefühl der Besonderheit und Wertigkeit für das Angebot.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gezielte Fragen und Vorkqualifizierung wird die Exklusivität des Angebots unterstrichen.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Reaktanz kann ausgelöst werden, wenn potenzielle Kunden das Gefühl haben, dass sie nicht für das Angebot geeignet sind.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Ablehnung von nicht ambitionierten Kunden verstärkt den Eindruck von Exklusivität.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Im Verkaufsgespräch sollte klar kommuniziert werden, dass nicht jeder Kunde akzeptiert wird.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den Exklusivitäts-Frame, um potenzielle Kunden zu motivieren und den Wert deines Angebots zu steigern.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Reaktanz</w:t>
      </w:r>
    </w:p>
    <w:p>
      <w:pPr>
        <w:pStyle w:val="Heading2"/>
      </w:pPr>
      <w:r>
        <w:t>9. Faktor Aufmerksamkeit, Achtsamkeit und Intuition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Bewusstsein über das eigene Bewusstsein zu erlangen ist entscheidend für persönliche und berufliche Entwicklung.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Meditation fördert Achtsamkeit und hilft, Gedanken und Gefühle bewusst wahrzunehmen.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Intuition spielt eine entscheidende Rolle im Verkaufsprozess, besonders bei schnellen Entscheidungen.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Eine starke Intuition entwickelt sich durch umfangreiche Theorie und praktische Erfahrung im jeweiligen Bereich.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Achte auf die Mimik und Gestik deines Gegenübers, um unbewusste Signale wie Genervtheit oder Ungeduld zu erkennen.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Pausen und Zwischenfragen, um auf die Emotionen deines Gesprächspartners einzugehen und die Kommunikation zu verbessern.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Noting ist eine Technik, die hilft, Gefühle und Gedanken bewusst wahrzunehmen und zu benennen.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Durch Noting kann man besser mit unangenehmen Gefühlen und Grübeleien umgehen, indem man sie einfach akzeptiert.</w:t>
            </w:r>
          </w:p>
        </w:tc>
      </w:tr>
    </w:tbl>
    <w:p/>
    <w:p>
      <w:pPr>
        <w:pStyle w:val="Heading3"/>
      </w:pPr>
      <w:r>
        <w:t>1. Mehr Umsatz mit Meditation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Bewusstsein über das eigene Bewusstsein zu erlangen ist entscheidend für persönliche und berufliche Entwicklung.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Meditation fördert Achtsamkeit und hilft, Gedanken und Gefühle bewusst wahrzunehmen.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Höhere Achtsamkeit ermöglicht es, die richtigen Fragen zur richtigen Zeit zu stellen und Missverständnisse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 Meditation verbessert die Verkaufsperformance und die Qualität zwischenmenschlicher Beziehungen.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starkes Bewusstsein kann zu einer höheren Lebensqualität und mehr Umsatz führen.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Kultiviere dein Bewusstsein durch Meditation, um deine Verkaufsfähigkeiten und Lebensqualität zu steigern.</w:t>
            </w:r>
          </w:p>
        </w:tc>
      </w:tr>
    </w:tbl>
    <w:p/>
    <w:p>
      <w:pPr>
        <w:pStyle w:val="Heading3"/>
      </w:pPr>
      <w:r>
        <w:t>2. Bessere Entscheidungen treffen - Intuition im Sales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Intuition spielt eine entscheidende Rolle im Verkaufsprozess, besonders bei schnellen Entscheidungen.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starke Intuition entwickelt sich durch umfangreiche Theorie und praktische Erfahrung im jeweiligen Bereich.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Im Sales ist es wichtig, intuitiv auf Einwände zu reagieren, da es oft keine Zeit für analytische Überlegungen gibt.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Schulung der Intuition kann durch regelmäßige Praxis und das Führen von Gesprächen mit Interessenten verbessert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Einwände können auch im Privatleben behandelt werden, was die Intuition weiter schärft.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Schule deine Intuition durch Theorie und Praxis, um im Sales schnell und effektiv Entscheidungen zu treffen.</w:t>
            </w:r>
          </w:p>
        </w:tc>
      </w:tr>
    </w:tbl>
    <w:p/>
    <w:p>
      <w:pPr>
        <w:pStyle w:val="Heading3"/>
      </w:pPr>
      <w:r>
        <w:t>3. Aufmerksamkeit - Mimik und Gestik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die Mimik und Gestik deines Gegenübers, um unbewusste Signale wie Genervtheit oder Ungeduld zu erkennen.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Pausen und Zwischenfragen, um auf die Emotionen deines Gesprächspartners einzugehen und die Kommunikation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Selbstbeobachtung ist entscheidend; erkenne deine eigenen Emotionen, um besser auf andere reagieren zu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Zeige Stärke und Klarheit in der Kommunikation, besonders wenn du dich angegriffen fühlst, um Respekt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Übung in der Aufmerksamkeit gegenüber dir selbst und anderen verbessert deine Verkaufsfähigkeiten.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Achte aktiv auf Mimik und Emotionen, um deine Verkaufsabschlüsse zu steigern.</w:t>
            </w:r>
          </w:p>
        </w:tc>
      </w:tr>
    </w:tbl>
    <w:p/>
    <w:p>
      <w:pPr>
        <w:pStyle w:val="Heading3"/>
      </w:pPr>
      <w:r>
        <w:t>4. Noting als Technik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Noting ist eine Technik, die hilft, Gefühle und Gedanken bewusst wahrzunehmen und zu benennen.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Noting kann man besser mit unangenehmen Gefühlen und Grübeleien umgehen, indem man sie einfach akzeptiert.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Technik fördert Achtsamkeit und ermöglicht eine souveränere Reaktion in stressigen Situationen, wie z.B. bei Einwänden im Verkauf.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Noting verbessert die Aufmerksamkeit und unterstützt intuitivere Entscheidungen im Verkaufsprozess.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Anwendung von Noting kann die Kommunikationsfähigkeiten stärken und emotionale Reaktionen reduzieren.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Noting, um deine Achtsamkeit zu steigern und souveräner auf Herausforderungen zu reagieren.</w:t>
            </w:r>
          </w:p>
        </w:tc>
      </w:tr>
    </w:tbl>
    <w:p/>
    <w:p>
      <w:pPr>
        <w:pStyle w:val="Heading2"/>
      </w:pPr>
      <w:r>
        <w:t>10. Faktor Übung und Reflexion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In jeder Lebenssituation üben wir, auch wenn wir uns entspannen oder Müßiggang praktizieren.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Gewohnheiten werden durch ständiges Üben verankert, sei es im Alltag oder im Verkauf.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Übe regelmäßig Cold Calls und Follow-up Calls, um deine Fähigkeiten zu verbessern.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Trainiere die Einwandbehandlung mit einem Sparringspartner, um verschiedene Einwände zu simulieren.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Erweitere kontinuierlich dein Repertoire in allen Bereichen des Sales.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Experimentiere mit verschiedenen Fragetechniken und reflektiere deren Wirksamkeit.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Reflektiere vergangene Erfahrungen und Vorteile, die dir entgegengebracht wurden.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Schreibe auf, wie du auf diese Vorteile oder Herausforderungen reagieren würdest.</w:t>
            </w:r>
          </w:p>
        </w:tc>
      </w:tr>
    </w:tbl>
    <w:p/>
    <w:p>
      <w:pPr>
        <w:pStyle w:val="Heading3"/>
      </w:pPr>
      <w:r>
        <w:t>1. Man kann nicht nicht üben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 jeder Lebenssituation üben wir, auch wenn wir uns entspannen oder Müßiggang praktizieren.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Gewohnheiten werden durch ständiges Üben verankert, sei es im Alltag oder im Verkauf.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Selbstbewusstsein und die Fähigkeit, mit Ablehnung umzugehen, können durch Übung gestärkt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Verkaufskompetenzen sollten in allen Lebensbereichen geübt werden, nicht nur im beruflichen Kontext.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Reflexion über das eigene Üben ist entscheidend für die persönliche Entwicklung und Meisterschaft.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Jede Handlung ist eine Übung, die deine Fähigkeiten im Verkauf und im Leben verbessert.</w:t>
            </w:r>
          </w:p>
        </w:tc>
      </w:tr>
    </w:tbl>
    <w:p/>
    <w:p>
      <w:pPr>
        <w:pStyle w:val="Heading3"/>
      </w:pPr>
      <w:r>
        <w:t>2. Beste Möglichkeiten zu Üben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Übe regelmäßig Cold Calls und Follow-up Calls, um deine Fähigkeiten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Trainiere die Einwandbehandlung mit einem Sparringspartner, um verschiedene Einwände zu simulieren.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Kombiniere starke Fragen, Einwandbehandlungstechniken und Framing für eine flexiblere Gesprächsführung.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Geschichten und Nutzenargumentation, um deine Argumente zu stärken.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Fokussiere dich auf individuelle Einwände, die dir häufig begegnen, um gezielt daran zu arbeiten.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Regelmäßiges Üben mit einem Sparringspartner verbessert deine Einwandbehandlung und Verkaufsfähigkeiten erheblich.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Einwandbehandlung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Framing</w:t>
      </w:r>
    </w:p>
    <w:p>
      <w:pPr>
        <w:pStyle w:val="Heading3"/>
      </w:pPr>
      <w:r>
        <w:t>3. Cheat Sheet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Erweitere kontinuierlich dein Repertoire in allen Bereichen des Sales.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Experimentiere mit verschiedenen Fragetechniken und reflektiere deren Wirksamkeit.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ein Cheat Sheet zur Einwandbehandlung und dokumentiere deine Erfahrungen.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ein individuelles Cheat Sheet für Zoom-Gespräche und Kaltakquise.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Halte einen Werkzeugkasten bereit, um Einwände zu identifizieren und aufzulösen.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Kontinuierliches Lernen und Experimentieren sind entscheidend für den Verkaufserfolg.</w:t>
            </w:r>
          </w:p>
        </w:tc>
      </w:tr>
    </w:tbl>
    <w:p/>
    <w:p>
      <w:pPr>
        <w:pStyle w:val="Heading3"/>
      </w:pPr>
      <w:r>
        <w:t>4. Reflexion für mehr Schlagfertigkeit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Reflektiere vergangene Erfahrungen und Vorteile, die dir entgegengebracht wurden.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Schreibe auf, wie du auf diese Vorteile oder Herausforderungen reagieren würdest.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Bereite dich auf schlagfertige Antworten vor, um souverän zu reagieren.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Einwandbegründungsfragen und Methoden aus dem Kurs zur Unterstützung.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unliebsame Situationen aus der Vergangenheit, um deine Reaktionen zu verbessern.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Bereite dich auf Herausforderungen vor, indem du vergangene Erfahrungen reflektierst und schlagfertige Antworten entwickelst.</w:t>
            </w:r>
          </w:p>
        </w:tc>
      </w:tr>
    </w:tbl>
    <w:p/>
    <w:p>
      <w:pPr>
        <w:pStyle w:val="Heading3"/>
      </w:pPr>
      <w:r>
        <w:t>5. Reflexion im Sales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Reflexion im Sales verbessert die Vorkvalifizierung und die Abschlussquoten.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Verkaufsgespräche liefern wertvolle Erkenntnisse für Marketingstrategien.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Kittelbrennfaktoren und Hauptkaufmotive deiner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Notiere Einwände und Vorwände, um zukünftige Gespräche zu optimieren.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Erkenntnisse aus dem Sales-Prozess zur Verfeinerung deiner Marke.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Reflektiere deine Verkaufsgespräche, um sowohl Verkaufs- als auch Marketingstrategien zu verbessern.</w:t>
            </w:r>
          </w:p>
        </w:tc>
      </w:tr>
    </w:tbl>
    <w:p/>
    <w:p>
      <w:pPr>
        <w:pStyle w:val="Heading2"/>
      </w:pPr>
      <w:r>
        <w:t>11. Faktor Inszenierung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Inszenierung im Verkaufsprozess ist entscheidend für die Wirkung auf den Kunden.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Emotionale Wahrnehmung überstrahlt oft die rationale Ebene der Kommunikation.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Intonation und Lautstärke, um Dominanz in der Stimme zu zeigen.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Übe Obertonbildung, um die Resonanz deiner Stimme zu verstärken.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Intonation der Stimme beeinflusst die Wahrnehmung und das Vertrauen des Gegenübers.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Wichtige Verkaufsstellen sollten mit Selbstbewusstsein und der richtigen Emotion betont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Gestik sollte natürlich und verstärkt eingesetzt werden, um die Kommunikation zu unterstützen.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Powergesten helfen, klare Ansagen zu machen und Vertrauen aufzubauen.</w:t>
            </w:r>
          </w:p>
        </w:tc>
      </w:tr>
    </w:tbl>
    <w:p/>
    <w:p>
      <w:pPr>
        <w:pStyle w:val="Heading3"/>
      </w:pPr>
      <w:r>
        <w:t>1. Inszenierung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Inszenierung im Verkaufsprozess ist entscheidend für die Wirkung auf den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Emotionale Wahrnehmung überstrahlt oft die rationale Ebene der Kommunikation.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Begeisterung und Energie in der Präsentation sind entscheidend für den Erfolg im Verkauf.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Verkaufsprozess kann als Theaterstück betrachtet werden, in dem der Verkäufer die Hauptrolle spielt.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richtige Intonation und Körpersprache können die Aufmerksamkeit der Zuhörer fesseln.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Inszeniere deinen Verkaufsprozess, um Emotionen zu wecken und Kunden zu begeistern.</w:t>
            </w:r>
          </w:p>
        </w:tc>
      </w:tr>
    </w:tbl>
    <w:p/>
    <w:p>
      <w:pPr>
        <w:pStyle w:val="Heading3"/>
      </w:pPr>
      <w:r>
        <w:t>2. Stimme stärken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Intonation und Lautstärke, um Dominanz in der Stimme zu zeigen.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Übe Obertonbildung, um die Resonanz deiner Stimme zu verstärken.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Führe Stimmübungen wie den 'Kriegsschrei' durch, um tiefere und stärkere Töne zu erzeugen.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progressive Muskelentspannung, um vor Gesprächen entspannt und selbstbewusst zu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darauf, deine Stimme nicht zu hoch und piepsig klingen zu lassen, um Autorität auszustrahlen.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Stärke deine Stimme durch gezielte Übungen, um selbstbewusster und dominanter aufzutreten.</w:t>
            </w:r>
          </w:p>
        </w:tc>
      </w:tr>
    </w:tbl>
    <w:p/>
    <w:p>
      <w:pPr>
        <w:pStyle w:val="Heading3"/>
      </w:pPr>
      <w:r>
        <w:t>3. Intonation der Stimme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Intonation der Stimme beeinflusst die Wahrnehmung und das Vertrauen des Gegenübers.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Verkaufsstellen sollten mit Selbstbewusstsein und der richtigen Emotion betont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Üben der Stimme durch Aufnahmen hilft, die eigene Intonation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Stimmung wird am Telefon schnell vom Gesprächspartner gespiegelt, daher ist eine positive Intonation entscheidend.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lockerer und freudiger Einstieg in Gespräche fördert eine bessere Gesprächsatmosphäre.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Übe deine Intonation, um Selbstbewusstsein und positive Emotionen im Verkauf zu vermitteln.</w:t>
            </w:r>
          </w:p>
        </w:tc>
      </w:tr>
    </w:tbl>
    <w:p/>
    <w:p>
      <w:pPr>
        <w:pStyle w:val="Heading3"/>
      </w:pPr>
      <w:r>
        <w:t>4. Faktor Gestik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Gestik sollte natürlich und verstärkt eingesetzt werden, um die Kommunikation zu unterstützen.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Powergesten helfen, klare Ansagen zu machen und Vertrauen aufzubauen.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Subtile Gesten können unbewusste Beeinflussung erzeugen und sollten ethisch vertretbar eingesetzt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Gestik kann dazu beitragen, dass sich Gesprächspartner öffnen und Vertrauen aufbauen.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Verbindung zwischen Gestik und gesagtem Wort verstärkt die Glaubwürdigkeit.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natürliche Gestik gezielt, um Vertrauen aufzubauen und deine Botschaft zu verstärken.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nonverbale Kommunikation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unbewusste Beeinflussung</w:t>
      </w:r>
    </w:p>
    <w:p>
      <w:pPr>
        <w:pStyle w:val="Heading3"/>
      </w:pPr>
      <w:r>
        <w:t>5. Faktor Mimik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Mimik verstärkt die emotionale Kommunikation und lässt Emotionen klarer spüren.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Emotionen wie Freude, Ärger und Trauer sollten über die Mimik ausgedrückt werden, um Authentizität zu zeigen.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Begeisterung für das Angebot muss durch Mimik vermittelt werden, da Kunden das 'Warum' hinter einem Produkt kaufen.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Übung und Empathie sind entscheidend, um Mimik effektiv im Verkaufsprozess einzusetzen.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Emotionen sollten nicht nur verbal, sondern auch nonverbal kommuniziert werden, um die Wirkung zu erhöhen.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deine Mimik, um Emotionen authentisch zu vermitteln und die Verbindung zu deinen Kunden zu stärken.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Emotions Frame</w:t>
      </w:r>
    </w:p>
    <w:p>
      <w:pPr>
        <w:pStyle w:val="Heading2"/>
      </w:pPr>
      <w:r>
        <w:t>12. Integrale Sicht auf Sales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Eine integrale Sicht auf Sales betrachtet Körper, Geist und Seele.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Verschiedene Faktoren, die oft vernachlässigt werden, haben einen großen Einfluss auf den Verkaufserfolg.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Gestalte deinen Arbeitsplatz so, dass er professionell und geräumig wirkt, indem du den Schreibtisch von der Wand wegrückst.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Platziere inspirierende Elemente wie Pflanzen, Urkunden und Motivationszitate, um eine positive Atmosphäre zu schaffen.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Du bist der Durchschnitt der fünf Menschen, mit denen du dich umgibst.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Dein soziales Umfeld beeinflusst deine Entwicklung und Ziele.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Wertschätzung und Dankbarkeit gegenüber Mitarbeitern und Kollegen sind entscheidend für eine positive Atmosphäre.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Zeige aufrichtiges Interesse an den Anliegen und Bedürfnissen anderer, um tiefere Beziehungen aufzubauen.</w:t>
            </w:r>
          </w:p>
        </w:tc>
      </w:tr>
    </w:tbl>
    <w:p/>
    <w:p>
      <w:pPr>
        <w:pStyle w:val="Heading3"/>
      </w:pPr>
      <w:r>
        <w:t>1. Integrale Sicht auf Sales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integrale Sicht auf Sales betrachtet Körper, Geist und Seele.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Verschiedene Faktoren, die oft vernachlässigt werden, haben einen großen Einfluss auf den Verkaufserfolg.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Umfeld und das System spielen eine entscheidende Rolle im Verkaufsprozess.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Berücksichtige alle Aspekte deiner Person und Umgebung für mehr Verkaufserfolg.</w:t>
            </w:r>
          </w:p>
        </w:tc>
      </w:tr>
    </w:tbl>
    <w:p/>
    <w:p>
      <w:pPr>
        <w:pStyle w:val="Heading3"/>
      </w:pPr>
      <w:r>
        <w:t>2. Unmittelbare Umgebung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Gestalte deinen Arbeitsplatz so, dass er professionell und geräumig wirkt, indem du den Schreibtisch von der Wand wegrückst.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Platziere inspirierende Elemente wie Pflanzen, Urkunden und Motivationszitate, um eine positive Atmosphäre zu schaffen.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Bilder von Kundenstatements und Persönlichkeiten, die dich inspirieren, um dich an deine Erfolge zu erinnern.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höhenverstellbarer Schreibtisch fördert die Aktivität und ermöglicht es dir, Calls im Stehen zu führen.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deine Verkaufsumgebung so, dass sie professionell und motivierend wirkt, um deine Abschlussquoten zu steigern.</w:t>
            </w:r>
          </w:p>
        </w:tc>
      </w:tr>
    </w:tbl>
    <w:p/>
    <w:p>
      <w:pPr>
        <w:pStyle w:val="Heading3"/>
      </w:pPr>
      <w:r>
        <w:t>3. Faktor Soziales Umfeld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 bist der Durchschnitt der fünf Menschen, mit denen du dich umgibst.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Dein soziales Umfeld beeinflusst deine Entwicklung und Ziele.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Um erfolgreicher im Verkauf zu werden, umgib dich mit ambitionierten und erfolgreichen Menschen.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reicht, ein oder zwei Personen in dein Umfeld zu integrieren, die dich positiv beeinflussen.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Gestalte dein Umfeld aktiv, um positive Impulse für dein Business zu erhalten.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Um im Verkauf erfolgreicher zu sein, umgib dich mit Menschen, die dich inspirieren und unterstützen.</w:t>
            </w:r>
          </w:p>
        </w:tc>
      </w:tr>
    </w:tbl>
    <w:p/>
    <w:p>
      <w:pPr>
        <w:pStyle w:val="Heading3"/>
      </w:pPr>
      <w:r>
        <w:t>4. Unmittelbar positives Umfeld schaffen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Wertschätzung und Dankbarkeit gegenüber Mitarbeitern und Kollegen sind entscheidend für eine positive Atmosphäre.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Zeige aufrichtiges Interesse an den Anliegen und Bedürfnissen anderer, um tiefere Beziehungen aufzubauen.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Feiere Erfolge gemeinsam mit anderen, um eine unterstützende Gemeinschaft zu schaffen.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Schaffe durch Wertschätzung, echtes Interesse und gemeinsames Feiern eine positive Aufwärtsspirale in deinem Umfeld.</w:t>
            </w:r>
          </w:p>
        </w:tc>
      </w:tr>
    </w:tbl>
    <w:p/>
    <w:p>
      <w:pPr>
        <w:pStyle w:val="Heading3"/>
      </w:pPr>
      <w:r>
        <w:t>5. Faktor körperliche Bewegung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 körperliche Bewegung erhöht das Energielevel und verbessert die Verkaufsperformance.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Bereits kurze, intensive Aktivitäten wie Trampolinspringen oder Nutzung von Trainingsgeräten steigern die Energie sofort.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höheres Energielevel wird vom Interessenten unbewusst wahrgenommen und beeinflusst dessen Kaufentscheidung.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Mindestens dreimal pro Woche Sport oder Bewegung in den Alltag integrieren, um langfristige Vorteile zu erzielen.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Aktivierungsübungen vor Verkaufsgesprächen helfen, die eigene Energie zu steigern und die Motivation zu erhöhen.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Körperliche Bewegung ist entscheidend für ein hohes Energielevel und damit für den Verkaufserfolg.</w:t>
            </w:r>
          </w:p>
        </w:tc>
      </w:tr>
    </w:tbl>
    <w:p/>
    <w:p>
      <w:pPr>
        <w:pStyle w:val="Heading3"/>
      </w:pPr>
      <w:r>
        <w:t>6. Faktor Ernährung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einfacher, sich eine neue gesunde Gewohnheit anzueignen, als eine schlechte Gewohnheit abzulegen.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ausgewogene Kalorienbilanz ist entscheidend für die Gesundheit und das Gewicht.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einzige gesunde Mahlzeit pro Tag kann andere ungesunde Essgewohnheiten ersetzen.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Etablierung einer gesunden Gewohnheit verändert die Selbstwahrnehmung und Identität.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Nach etwa 21 Tagen wird die neue Gewohnheit stark im Unbewusstsein verankert.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darauf, gesunde Gewohnheiten aufzubauen, anstatt schlechte abzulegen.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Kalorienbilanz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Gewohnheit</w:t>
      </w:r>
    </w:p>
    <w:p>
      <w:pPr>
        <w:pStyle w:val="Heading3"/>
      </w:pPr>
      <w:r>
        <w:t>7. Faktor Schlaf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Etabliere eine Routine, indem du vor dem Schlafengehen zwei Seiten aus einem Buch liest.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spannende Inhalte wie Serien oder Social Media, um besser einzuschlafen.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Sieben bis acht Stunden Schlaf sind essentiell für die Aufrechterhaltung der Aufmerksamkeit.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Lesen oder Tagebuchschreiben vor dem Schlafen kann die Schlafqualität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gute Schlafroutine steigert deine Energie und damit auch deinen Verkaufserfolg.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Etabliere eine Schlafroutine ohne digitale Ablenkungen, um deine Energie und Verkaufsleistung zu steigern.</w:t>
            </w:r>
          </w:p>
        </w:tc>
      </w:tr>
    </w:tbl>
    <w:p/>
    <w:p>
      <w:pPr>
        <w:pStyle w:val="Heading3"/>
      </w:pPr>
      <w:r>
        <w:t>8. Faktor Belohnung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Belohnungen helfen, Fortschritte im Leben sichtbar zu machen.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Teilinvestitionen in Büroausstattung oder persönliche Entwicklung sind sinnvolle Belohnungen.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Irrationale Belohnungen, wie der Besuch eines Luxusrestaurants, sollten an erreichte Meilensteine geknüpft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Bewusste Belohnungen fördern ein positives Lebensgefühl und steigern den Lebensstandard.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 Belohnungen sind wichtig, um die eigene Entwicklung wahrzunehmen.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Belohne dich bewusst für erreichte Ziele, um Fortschritt und Lebensqualität zu steigern.</w:t>
            </w:r>
          </w:p>
        </w:tc>
      </w:tr>
    </w:tbl>
    <w:p/>
    <w:p>
      <w:pPr>
        <w:pStyle w:val="Heading3"/>
      </w:pPr>
      <w:r>
        <w:t>9. Faktor Gedankennahrung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Gedankennahrung beeinflusst deine Gedankenwelt und prägt deine Identität.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Breites Wissen hilft, Menschen besser zu verstehen und ihre Bedürfnisse zu erkennen.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Tägliche Routine von minimal 5 Minuten Lesen fördert kognitive Fähigkeiten.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Expertenstatus und Vertrauen werden durch fundiertes Wissen und Verständnis gestärkt.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Vielfältige Informationsquellen verbessern die Verkaufsfähigkeiten.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Ernähre deinen Geist täglich mit Wissen, um deine Verkaufsfähigkeiten zu steigern.</w:t>
            </w:r>
          </w:p>
        </w:tc>
      </w:tr>
    </w:tbl>
    <w:p/>
    <w:p>
      <w:pPr>
        <w:pStyle w:val="Heading1"/>
      </w:pPr>
      <w:r>
        <w:t>SHOP-BOOST-TRAINING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SHOP-BOOST-TRAINING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2 LEKTIONEN </w:t>
      </w:r>
    </w:p>
    <w:p>
      <w:pPr>
        <w:pStyle w:val="Heading2"/>
      </w:pPr>
      <w:r>
        <w:t>E-Commerce-Psychologie für Onlineshops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E-Commerce Psychologie ist entscheidend für den Erfolg von Onlineshops.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Neuroprofiling und Neurotrigger sind zentrale Elemente zur Steigerung der Conversion-Rate.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Wichtige Trigger zur Steigerung der Conversion Rate und des Warenkorbwerts wurden zusammengetragen.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Inhalte sind nicht nur für Shops relevant, sondern auch für E-Mail-Marketing und Angebotsgestaltungen.</w:t>
            </w:r>
          </w:p>
        </w:tc>
      </w:tr>
    </w:tbl>
    <w:p/>
    <w:p>
      <w:pPr>
        <w:pStyle w:val="Heading3"/>
      </w:pPr>
      <w:r>
        <w:t>Ecom Psychologie - Starte hier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E-Commerce Psychologie ist entscheidend für den Erfolg von Onlineshops.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Neuroprofiling und Neurotrigger sind zentrale Elemente zur Steigerung der Conversion-Rate.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Praktische Fallstudien zeigen, wie Verkaufspsychologie erfolgreich in verschiedenen Shops angewendet wurde.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Analyse von Shop-Performance ist wichtig, um gezielte Optimierungen vorzunehmen.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Zusammenarbeit und Feedback mit Experten sind notwendig für messbaren Erfolg.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Verkaufspsychologie und Neurotrigger, um die Conversion-Rate deines Onlineshops zu steigern.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Neuroprofiling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Neurotrigger</w:t>
      </w:r>
    </w:p>
    <w:p>
      <w:pPr>
        <w:pStyle w:val="Heading3"/>
      </w:pPr>
      <w:r>
        <w:t>Grundlagen - Shop Psychologie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Trigger zur Steigerung der Conversion Rate und des Warenkorbwerts wurden zusammengetragen.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Inhalte sind nicht nur für Shops relevant, sondern auch für E-Mail-Marketing und Angebotsgestaltungen.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Reflexionsfähigkeit ist notwendig, um die Trigger auf eigene Situationen zu übertragen.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AB-Tests sind entscheidend für die Optimierung der Shop-Leistung.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psychologische Trigger, um die Conversion Rate und den Warenkorbwert zu steigern.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Conversion Rate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AB-Testing</w:t>
      </w:r>
    </w:p>
    <w:p>
      <w:pPr>
        <w:pStyle w:val="Heading1"/>
      </w:pPr>
      <w:r>
        <w:t>Social Media Sog-Marketing (SMS)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SOCIAL MEDIA SOG-MARKETING (SMS)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26 LEKTIONEN </w:t>
      </w:r>
    </w:p>
    <w:p>
      <w:pPr>
        <w:pStyle w:val="Heading2"/>
      </w:pPr>
      <w:r>
        <w:t>Social Media Sogmarketing (SMS) - LinkedIn Akquise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den Code 'Psychologie' in Nachrichten, um eine Überraschung zu erhalten.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Code fördert Neugier und Engagement bei den Nutzern.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Content Master Sheet hilft, besseren und schnelleren Content zu erstellen.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Starke Headlines sind entscheidend für mehr Klicks und Impressions auf LinkedIn.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LinkedIn hat weltweit etwa 810 Millionen Mitglieder, was es zu einer wertvollen Plattform für Marketing macht.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Targeting-Möglichkeiten auf LinkedIn sind vielfältig, da die Plattform noch nicht so ausgereift ist wie andere soziale Netzwerke.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Präsentiere dein Angebot klar und strukturiert, indem du Zielgruppe, Ergebnis und Methode kommunizierst.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psychologische Angebotsgestaltung, um die Vorteile und Besonderheiten deines Angebots hervorzuheben.</w:t>
            </w:r>
          </w:p>
        </w:tc>
      </w:tr>
    </w:tbl>
    <w:p/>
    <w:p>
      <w:pPr>
        <w:pStyle w:val="Heading3"/>
      </w:pPr>
      <w:r>
        <w:t>Der Geheim-Code Hack für LinkedIn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den Code 'Psychologie' in Nachrichten, um eine Überraschung zu erhalten.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Code fördert Neugier und Engagement bei den Nutzern.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Empfänger, die den Code verwenden, erhalten Checklisten und Analysevideos.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Einsatz des Codes aktiviert einen FOMO-Trigger (Fear of Missing Out).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Verwende geheime Codes, um Engagement und Neugier zu steigern.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FOMO</w:t>
      </w:r>
    </w:p>
    <w:p>
      <w:pPr>
        <w:pStyle w:val="Heading3"/>
      </w:pPr>
      <w:r>
        <w:t>KI Prompt Boost für Social Media Link httpsdocs.google.comdocumentd1pUBIbLg2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Content Master Sheet hilft, besseren und schnelleren Content zu erstellen.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Starke Headlines sind entscheidend für mehr Klicks und Impressions auf LinkedIn.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KI kann Content-Themen und Headlines effizient brainstormen.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Professionell gestaltete Lead-Magnete bieten Vorteile gegenüber herkömmlichen Methoden.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KI-Training vertieft die Fähigkeiten zur Erstellung von einzigartigem und ansprechendem Content.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das Content Master Sheet und KI, um schnell hochwertigen Content zu generieren.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Lead Magnet</w:t>
      </w:r>
    </w:p>
    <w:p>
      <w:pPr>
        <w:pStyle w:val="Heading3"/>
      </w:pPr>
      <w:r>
        <w:t>LinkedIn Insights - Vertiefung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LinkedIn hat weltweit etwa 810 Millionen Mitglieder, was es zu einer wertvollen Plattform für Marketing macht.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Targeting-Möglichkeiten auf LinkedIn sind vielfältig, da die Plattform noch nicht so ausgereift ist wie andere soziale Netzwerke.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Ziele auf LinkedIn umfassen die Gewinnung neuer Kunden, die Reaktivierung von Bestandskunden und die Positionierung der eigenen Marke.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häufiges Problem ist, dass Kunden vergessen, was angeboten wird, was LinkedIn als Plattform zur Erinnerung nutzen kann.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LinkedIn aktiv, um Kunden zu gewinnen und deine Marke zu positionieren.</w:t>
            </w:r>
          </w:p>
        </w:tc>
      </w:tr>
    </w:tbl>
    <w:p/>
    <w:p>
      <w:pPr>
        <w:pStyle w:val="Heading3"/>
      </w:pPr>
      <w:r>
        <w:t>SMS - Angebot und Profilpitch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Präsentiere dein Angebot klar und strukturiert, indem du Zielgruppe, Ergebnis und Methode kommunizierst.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psychologische Angebotsgestaltung, um die Vorteile und Besonderheiten deines Angebots hervorzuheben.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Formuliere einen konkreten Pitchsatz, der den klaren Vorteil und die Zielgruppe enthält.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Berücksichtige Einwände in deinen Aussagen, um potenzielle Bedenken der Zielgruppe zu adressieren.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Variiere den Pitchsatz, um unterschiedliche Ansätze zu testen, solange der klare Vorteil erkennbar bleibt.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Präsentiere dein Angebot klar und adressiere die Bedürfnisse deiner Zielgruppe direkt.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Angebotsgestaltung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Copywriting</w:t>
      </w:r>
    </w:p>
    <w:p>
      <w:pPr>
        <w:pStyle w:val="Heading3"/>
      </w:pPr>
      <w:r>
        <w:t>SMS - Chatframework für LinkedIn (vom Chat in den Call)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Chat Framework hilft, Interessenten vom Chat in einen Call zu bringen.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Teilnehmer haben oft Schwierigkeiten, sich an individuelle Situationen anzupassen.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'Leads ohne Limit' bietet umfassende Informationen zur Chat-Akquise.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Aktualisierungen des Chat Frameworks sind geplant, um die Effektivität zu steigern.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das Chat Framework, um gezielt Leads in Calls zu konvertieren.</w:t>
            </w:r>
          </w:p>
        </w:tc>
      </w:tr>
    </w:tbl>
    <w:p/>
    <w:p>
      <w:pPr>
        <w:pStyle w:val="Heading3"/>
      </w:pPr>
      <w:r>
        <w:t>SMS - Contentmaschine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Content dient dazu, Reichweite zu generieren und Expertenstatus aufzubauen.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vier Arten von Content: Reichweiten-Content, Werte-Content, Status-Content und Verkaufs-Content.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Werte-Content soll gezielt polarisieren und bestimmte Zielgruppen anziehen oder abschrecken.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Bikini-Prinzip besagt, dass viel Wissen geteilt wird, während bestimmte Informationen zurückgehalten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 ist es, Vertrauen zu schaffen und letztendlich Kundenanfragen zu generieren.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verschiedene Content-Arten strategisch, um Reichweite zu erzielen und deine Zielgruppe gezielt anzusprechen.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Framing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Bikini-Prinzip</w:t>
      </w:r>
    </w:p>
    <w:p>
      <w:pPr>
        <w:pStyle w:val="Heading3"/>
      </w:pPr>
      <w:r>
        <w:t>SMS - Dein perfektes LinkedIn Profil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Profilbilder sollten nah und klar sein, um einen starken Eindruck zu hinterlassen.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bewährte Copywriting-Formeln wie AIDA oder BAB für die Infobox.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Struktur der Infobox sollte den Zielzustand, Vorteile und den nächsten logischen Schritt klar kommunizieren.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Verkaufspsychologie ist entscheidend, um die Zielgruppe effektiv anzusprechen.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Value-Proposition sollte im Header deutlich hervorgehoben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dein LinkedIn-Profil strategisch, um die Zielgruppe gezielt anzusprechen und zu überzeugen.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Copywriting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Verkaufspsychologie</w:t>
      </w:r>
    </w:p>
    <w:p>
      <w:pPr>
        <w:pStyle w:val="Heading3"/>
      </w:pPr>
      <w:r>
        <w:t>SMS - Der neue Keywordtrick für LinkedIn und zwei Erfolgsfaktoren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Keyword-Methode erhöht die Sichtbarkeit von Posts auf Social Media durch gezielte Schlüsselwörter.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Mindestens zwei relevante Keywords sollten in jeden Post integriert werden, um die Zielgruppe besser zu erreichen.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Anfangshook und das Bild sind entscheidend für den Erfolg eines Posts; ein ansprechender Hook zieht die Aufmerksamkeit der Leser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Signalwörter wie 'Führungskräfte' steigern die Wahrscheinlichkeit, dass der Beitrag der richtigen Zielgruppe angezeigt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Liste von Schlüssel-Keywords sollte erstellt werden, um die Sichtbarkeit des Contents zu maximieren.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gezielt Keywords und einen starken Hook, um die Sichtbarkeit und Interaktion deiner Social Media Posts zu steigern.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Keyword-Methode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Hook</w:t>
      </w:r>
    </w:p>
    <w:p>
      <w:pPr>
        <w:pStyle w:val="Heading3"/>
      </w:pPr>
      <w:r>
        <w:t>SMS - Erfolgsfaktoren - Zeiten und Pläne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einen Content-Plan mit abwechslungsreichen Beiträgen, z.B. Status-Updates, Expertenposts und Testimonials.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Veröffentliche Verkaufsbeiträge bevorzugt am Freitag zwischen 11-12 Uhr oder nachmittags zwischen 15-16 Uhr.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eine ansprechende Headline und eine klare Struktur mit vielen Absätzen für bessere Lesbarkeit.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übermäßige Emojis und externe Links in den Posts, um die Reichweite nicht zu beeinträchtigen.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motivierende und aktivierende Sprache sowie qualitativ hochwertige Bilder in deinen Beiträgen.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 gut strukturierter Content-Plan und die richtige Veröffentlichungszeit sind entscheidend für den Erfolg im Social Media Marketing.</w:t>
            </w:r>
          </w:p>
        </w:tc>
      </w:tr>
    </w:tbl>
    <w:p/>
    <w:p>
      <w:pPr>
        <w:pStyle w:val="Heading3"/>
      </w:pPr>
      <w:r>
        <w:t>SMS - Erfolgsroutinen - Mache das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Versende täglich 25 bis 35 Vernetzungsanfragen an relevante Personen in deiner Zielgruppe.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Poste ein bis drei hochwertige Beiträge pro Woche, um den Algorithmus nicht negativ zu beeinflussen.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Begrüße neue Kontakte mit persönlichen Nachrichten und interagiere aktiv mit deren Inhalten.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Führe tägliches Tracking deiner Aktivitäten durch, um Gewohnheiten zu entwickeln und den Erfolg zu messen.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Produziere Inhalte statt nur zu konsumieren, um Mehrwert zu schaffen und Zeit zu sparen.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Regelmäßige, gezielte Aktivitäten auf Social Media führen zu nachhaltigem Erfolg und Kundenakquise.</w:t>
            </w:r>
          </w:p>
        </w:tc>
      </w:tr>
    </w:tbl>
    <w:p/>
    <w:p>
      <w:pPr>
        <w:pStyle w:val="Heading3"/>
      </w:pPr>
      <w:r>
        <w:t>SMS - Erstkontakt - Nachricht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Individuelle Nachrichten sind entscheidend, um im Gedächtnis zu bleiben und nicht mit Standardnachrichten unterzugehen.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Warte einen Tag nach der Kontaktanfrage, bevor du eine Nachricht sendest, damit die Person dein Profil und Inhalte ansehen kann.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den Foot-in-the-Door-Trigger, indem du erst nach einem Interessensignal eine Direktnachricht sendest.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Passe deine Nachrichten an die Motivationen und den Kommunikationsstil der Zielperson an, um eine bessere Resonanz zu erzielen.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Entwickle individuelle Sequenzen für verschiedene Branchen und Zielgruppen, um relevanter zu sein.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individuelle und zeitlich abgestimmte Nachrichten, um effektivere Kontakte in Social Media zu knüpfen.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Foot-in-the-Door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Motivansprache</w:t>
      </w:r>
    </w:p>
    <w:p>
      <w:pPr>
        <w:pStyle w:val="Heading3"/>
      </w:pPr>
      <w:r>
        <w:t>SMS - Mit diesem Post haben wir für 50 Top-Leads eingesammelt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Post kann über 50 hochwertige Leads generieren, wenn er richtig gestaltet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Elemente sind Neugier, ein passender Hook und ein effektiver Pitch.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Verknappung und klare Handlungsaufforderungen steigern die Interaktion und Reichweite.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Kommentare erhöhen die Sichtbarkeit des Posts und fördern die Lead-Generierung.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Integration mit Hubspot ermöglicht eine effiziente Nachverfolgung der Leads.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Posts so, dass sie Neugier wecken und klare Handlungsaufforderungen enthalten, um die Reichweite und Lead-Generierung zu maximieren.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Narrow Profiling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Verknappung</w:t>
      </w:r>
    </w:p>
    <w:p>
      <w:pPr>
        <w:pStyle w:val="Heading3"/>
      </w:pPr>
      <w:r>
        <w:t>SMS - Reichweiten Content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Reichweiten-Content zielt darauf ab, maximale Interaktion und Reichweite zu erzeugen.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Before-After-Bridge-Struktur (BAB) wird verwendet, um Neugier zu wecken und FOMO (Fear of Missing Out) zu erzeugen.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effektiver Einleitungsteaser ist entscheidend, um die Leser zum Weiterlesen zu animieren.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Call to Action fordert die Leser auf, Fragen zu stellen oder ihre Meinungen zu teilen.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Reichweiten-Content ist eher locker und soll die Freizeitinteressen der Nutzer ansprechen.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Reichweiten-Content, um Interaktionen zu fördern und eine breite Zielgruppe zu erreichen.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FOMO</w:t>
      </w:r>
    </w:p>
    <w:p>
      <w:pPr>
        <w:pStyle w:val="Heading3"/>
      </w:pPr>
      <w:r>
        <w:t>SMS - Social Selling - Vom Chat in den Salescall holen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Verknüpfen mit anderen Teilnehmern auf LinkedIn erhöht die Sichtbarkeit und Interaktion.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Qualität der Kontakte ist wichtiger als Quantität; eine ausgewogene Zielgruppenverteilung ist entscheidend.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Systematisches Hinzufügen relevanter Kontakte ist essenziell für erfolgreiches Social Selling.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Aktives Engagement mit der Zielgruppe fördert die Reichweite und Effektivität von Postings.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Vermeidung von Aktionismus beim Aussortieren von Kontakten; gezielte Strategien sind effektiver.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auf qualitativ hochwertige Kontakte und strategisches Engagement auf LinkedIn.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Social Selling</w:t>
      </w:r>
    </w:p>
    <w:p>
      <w:pPr>
        <w:pStyle w:val="Heading3"/>
      </w:pPr>
      <w:r>
        <w:t>SMS - Status Content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Status Content zeigt deine Expertise und inszeniert Vertrauen bei der Zielgruppe.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Kundenstimmen und Arbeitsproben sind effektive Mittel, um deinen Status zu demonstrieren.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Copywriting-Formeln wie AIDA oder BAB, um deine Inhalte strukturiert aufzubauen.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Integriere Neugier und FOMO in deine Headlines, um das Interesse zu wecken.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Call to Action sollte immer enthalten sein, um die Interaktion zu fördern.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Zeige deine Expertise durch strukturierten Status Content, um Vertrauen und Interesse zu gewinnen.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Ego Labeling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Copywriting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FOMO</w:t>
      </w:r>
    </w:p>
    <w:p>
      <w:pPr>
        <w:pStyle w:val="Heading3"/>
      </w:pPr>
      <w:r>
        <w:t>SMS - Strategie und Vertriebsprozess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Positionierung und Profiloptimierung sind entscheidend für die Kundengewinnung.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Prozess umfasst Vernetzung, Sichtbarkeit, Conversion und Verkaufsgespräche.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Gezielte Vernetzungsanfragen und Chats mit der Zielgruppe sind notwendig.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Content muss so gestaltet sein, dass er direkt zur Conversion führt.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LinkedIn bietet die beste Qualität für die Kundengewinnung.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Optimiere dein Profil und nutze gezielte Vernetzung, um über Social Media erfolgreich Kunden zu gewinnen.</w:t>
            </w:r>
          </w:p>
        </w:tc>
      </w:tr>
    </w:tbl>
    <w:p/>
    <w:p>
      <w:pPr>
        <w:pStyle w:val="Heading3"/>
      </w:pPr>
      <w:r>
        <w:t>SMS - Verkaufscontent, der Anfragen bringt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Verkaufscontent sollte einmal pro Woche veröffentlicht werden, um aktiv Anfragen und Termine zu generieren.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Call to Actions und Teasers, um die Zielgruppe zur Interaktion zu bewegen, z.B. durch kostenlose Angebote oder Analysen.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Integriere Copywriting-Techniken wie Headlines und Hooks, um die Aufmerksamkeit der Leser zu gewinnen und sie zum Handeln zu motivieren.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Biete Mehrwert durch Inhalte wie Checklisten oder Whitepapers, um das Interesse der Zielgruppe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eine Mischung aus Verkaufs- und Pitch-Content, um die Ansprache der Zielgruppe zu variieren.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Regelmäßiger Verkaufscontent mit klaren Handlungsaufforderungen steigert die Interaktion und Anfragen.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Call to Action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Copywriting</w:t>
      </w:r>
    </w:p>
    <w:p>
      <w:pPr>
        <w:pStyle w:val="Heading3"/>
      </w:pPr>
      <w:r>
        <w:t>SMS - Werte Content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Positioniere dich klar mit deinen Werten und ziehe gezielt bestimmte Zielgruppen an.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den Motivkompass, um deine Werte und Motive in deinen Inhalten zu kommunizieren.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Beginne mit einem offenen, neugierig machenden Statement, um Aufmerksamkeit zu erzeugen.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Schließe mit einem Fazit und einem klaren Call to Action, um Interaktionen zu fördern.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Sei klar in deinen Werten, um die richtige Zielgruppe anzuziehen und Interaktionen zu fördern.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Demarketing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Motivkompass</w:t>
      </w:r>
    </w:p>
    <w:p>
      <w:pPr>
        <w:pStyle w:val="Heading3"/>
      </w:pPr>
      <w:r>
        <w:t>Sprachnachrichten als Boost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Sprachnachrichten sind ein unterschätztes Werkzeug, um die Aufmerksamkeit zu erhöhen und Termine zu generieren.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Energie und Authentizität in der Stimme sind entscheidend, um beim Empfänger einen positiven Eindruck zu hinterlassen.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Kurze, prägnante Sprachnachrichten (30-40 Sekunden) sind effektiver als lange Nachrichten und sollten direkt auf den Punkt kommen.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Barnum Frame kann verwendet werden, um allgemeine Probleme anzusprechen, mit denen sich die Zielgruppe identifizieren kann.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Wort 'ernsthaft' kann helfen, das Engagement des Empfängers zu hinterfragen und Interesse zu wecken.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Sprachnachrichten mit Energie und Authentizität, um die Kommunikation zu verbessern und mehr Termine zu vereinbaren.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Barnum Frame</w:t>
      </w:r>
    </w:p>
    <w:p>
      <w:pPr>
        <w:pStyle w:val="Heading3"/>
      </w:pPr>
      <w:r>
        <w:t>Trickkiste - der ERNSTHAFT Trick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Wort 'ernsthaft' aktiviert den inneren Rotanteil und steigert das Engagement.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wird verwendet, um das Interesse der Menschen in Frage zu stellen und sie zur Rechtfertigung zu bewegen.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Formulierung hilft, potenzielle Kunden vom Chat in ein Telefonat zu bringen.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kann in sanften Varianten eingesetzt werden, um Interesse zu wecken, ohne direkt zu verkaufen.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Technik ist besonders effektiv im Sales-Bereich und bei Follow-ups.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das Wort 'ernsthaft', um das Engagement und die Ernsthaftigkeit potenzieller Kunden zu steigern.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Priming</w:t>
      </w:r>
    </w:p>
    <w:p>
      <w:pPr>
        <w:pStyle w:val="Heading2"/>
      </w:pPr>
      <w:r>
        <w:t>Content planen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Dein Input bestimmt deinen Output; qualitativ hochwertiger Input führt zu qualitativ hochwertigem Content.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Regelmäßiges Lesen und Lernen von Experten verbessert die eigene Rhetorik und Content-Qualität.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Entwickle eine ansprechende Headline, die Neugier weckt und Identifikation ermöglicht.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Setze einen Call-to-Action (CTA), der die Leser zur Handlung anregt, ohne immer direkt zu verkaufen.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Content-Vorplanung verhindert Reichweitenverlust während längerer Abwesenheiten.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Regelmäßiger Content ist entscheidend für die Kundengewinnung.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Content-Vorplanung erleichtert die Erstellung von Inhalten.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Eine Vorplanungsdatei hilft, Ideen und Hooks zu sammeln.</w:t>
            </w:r>
          </w:p>
        </w:tc>
      </w:tr>
    </w:tbl>
    <w:p/>
    <w:p>
      <w:pPr>
        <w:pStyle w:val="Heading3"/>
      </w:pPr>
      <w:r>
        <w:t>Dein Input bestimmt deinen Output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Dein Input bestimmt deinen Output; qualitativ hochwertiger Input führt zu qualitativ hochwertigem Content.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Regelmäßiges Lesen und Lernen von Experten verbessert die eigene Rhetorik und Content-Qualität.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Austausch mit Kunden und Geschäftspartnern liefert wertvolle Insights für die Content-Erstellung.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Aktives Notieren und Rekombinieren von Ideen erhöht die Kreativität und Vielfalt der Content-Ideen.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die Mehrwertfalle, indem du dich auf die Qualität deines Inputs konzentrierst.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Erhöhe die Qualität deines Inputs, um deinen Content signifikant zu verbessern.</w:t>
            </w:r>
          </w:p>
        </w:tc>
      </w:tr>
    </w:tbl>
    <w:p/>
    <w:p>
      <w:pPr>
        <w:pStyle w:val="Heading3"/>
      </w:pPr>
      <w:r>
        <w:t>Dein persönlicher Redaktionsplan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Entwickle eine ansprechende Headline, die Neugier weckt und Identifikation ermöglicht.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einen Call-to-Action (CTA), der die Leser zur Handlung anregt, ohne immer direkt zu verkaufen.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visuelle Elemente wie Bilder, um den Content ansprechender zu gestalten.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die Formatierung des Textes, um die Lesbarkeit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Wähle die passende Content-Art aus, um Expertise und Status zu kommunizieren.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 effektiver Redaktionsplan kombiniert ansprechende Headlines, klare CTAs und visuelle Elemente zur Steigerung der Leserinteraktion.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Call-to-Action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Copywriting</w:t>
      </w:r>
    </w:p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Content-Vorplanung verhindert Reichweitenverlust während längerer Abwesenheiten.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Regelmäßiger Content ist entscheidend für die Kundengewinnung.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gute Vorplanung sorgt für kontinuierliche Interaktion mit der Zielgruppe.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Plane deinen Content im Voraus, um Reichweite und Kundenbindung zu sichern.</w:t>
            </w:r>
          </w:p>
        </w:tc>
      </w:tr>
    </w:tbl>
    <w:p/>
    <w:p>
      <w:pPr>
        <w:pStyle w:val="Heading3"/>
      </w:pPr>
      <w:r>
        <w:t>Leichter Ideen entwickeln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Content-Vorplanung erleichtert die Erstellung von Inhalten.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Vorplanungsdatei hilft, Ideen und Hooks zu sammeln.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 einer vorbereiteten Datei kann man effizienter Content schreiben oder erstellen.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Content-Vorplanung, um die Erstellung von Inhalten zu vereinfachen.</w:t>
            </w:r>
          </w:p>
        </w:tc>
      </w:tr>
    </w:tbl>
    <w:p/>
    <w:p>
      <w:pPr>
        <w:pStyle w:val="Heading3"/>
      </w:pPr>
      <w:r>
        <w:t>so bekommst du besseres Feedback und deine Beiträge performen besser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Vorplanung des Contents führt zu besserem Feedback und Performance.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Feedback erfolgt vor dem Posten, um die Qualität der Beiträge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Bessere Themenwahl und Hooks erhöhen die Aufmerksamkeit der Nutzer.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Geplante Inhalte ermöglichen gezielte Optimierungen für bessere Ergebnisse.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Plane deinen Content im Voraus, um die Performance deiner Beiträge zu maximieren.</w:t>
            </w:r>
          </w:p>
        </w:tc>
      </w:tr>
    </w:tbl>
    <w:p/>
    <w:p>
      <w:pPr>
        <w:pStyle w:val="Heading2"/>
      </w:pPr>
      <w:r>
        <w:t>Reel-Psychologie und VSL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Kurze Videos von ein bis drei Minuten sind effektiv für Sales und Lead-Generierung.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Wichtige Strukturen wie BAB und Pass sollten im Copywriting und Videomarketing beachtet werden.</w:t>
            </w:r>
          </w:p>
        </w:tc>
      </w:tr>
    </w:tbl>
    <w:p/>
    <w:p>
      <w:pPr>
        <w:pStyle w:val="Heading3"/>
      </w:pPr>
      <w:r>
        <w:t>OPTIMIERTE REEL-PITCHES &amp; KURZ-VIDEO SALES LETTERS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Kurze Videos von ein bis drei Minuten sind effektiv für Sales und Lead-Generierung.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Strukturen wie BAB und Pass sollten im Copywriting und Videomarketing beachtet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starker Hook und relevante B-Roll-Materialien sind entscheidend, um die Zielgruppe zu fesseln.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Problembewusstsein durch Denkfehler und allgemeine Problemdarstellung erhöhen die Identifikation der Zuschauer.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Feedback und kreative Optimierung der Hooks sind essenziell für den Erfolg der Videos.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kurze, strukturierte Videos mit starken Hooks und relevanten Inhalten, um deine Zielgruppe effektiv zu erreichen.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Kognitive Leichtigkeit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Denkfehler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Problembewusstsein</w:t>
      </w:r>
    </w:p>
    <w:p>
      <w:pPr>
        <w:pStyle w:val="Heading1"/>
      </w:pPr>
      <w:r>
        <w:t>Software Tools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SOFTWARE TOOLS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3 LEKTIONEN </w:t>
      </w:r>
    </w:p>
    <w:p>
      <w:pPr>
        <w:pStyle w:val="Heading2"/>
      </w:pPr>
      <w:r>
        <w:t>2U9N3gskZwO7RolPVDXh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Erstelle einen Onepage Account, indem du deine E-Mail-Adresse und weitere persönliche Daten eingibst.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Bestätige deine E-Mail, um Zugang zu den Onepage Templates zu erhalten.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OnePage ermöglicht den schnellen und qualitativ hochwertigen Bau von Landing Pages ohne externe Hilfe.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Training bietet Tutorials und Templates für verschiedene Seitenarten wie Über-uns-Seiten und Karriereseiten.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OnePage ist ideal für Nutzer, die schnell und einfach Webseiten erstellen möchten, ohne hohe Kosten für externe Agenturen.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bietet ein schlankes, modulares System, das für Anfänger und Freelancer im Umsatzbereich von 0 bis 20.000 € geeignet ist.</w:t>
            </w:r>
          </w:p>
        </w:tc>
      </w:tr>
    </w:tbl>
    <w:p/>
    <w:p>
      <w:pPr>
        <w:pStyle w:val="Heading3"/>
      </w:pPr>
      <w:r>
        <w:t>Unsere Onepage-Templates sic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einen Onepage Account, indem du deine E-Mail-Adresse und weitere persönliche Daten eingibst.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Bestätige deine E-Mail, um Zugang zu den Onepage Templates zu erhalten.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Nach dem Einloggen kannst du unter 'Projekte' neue Projekte erstellen und die verfügbaren Templates nutzen.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Templates sind psychologisch optimierte Page-Design-Kits, die dir helfen, ansprechende Seiten zu gestalten.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Onepage Templates, um schnell und effektiv ansprechende Webseiten zu erstellen.</w:t>
            </w:r>
          </w:p>
        </w:tc>
      </w:tr>
    </w:tbl>
    <w:p/>
    <w:p>
      <w:pPr>
        <w:pStyle w:val="Heading3"/>
      </w:pPr>
      <w:r>
        <w:t>102 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OnePage ermöglicht den schnellen und qualitativ hochwertigen Bau von Landing Pages ohne externe Hilfe.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bietet Tutorials und Templates für verschiedene Seitenarten wie Über-uns-Seiten und Karriereseiten.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Gründer von OnePage, Masterknopf, zeigt wichtige Funktionen in den bereitgestellten Tutorials.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OnePage für einfache und schnelle Webseiten-Erstellung ohne professionelle Unterstützung.</w:t>
            </w:r>
          </w:p>
        </w:tc>
      </w:tr>
    </w:tbl>
    <w:p/>
    <w:p>
      <w:pPr>
        <w:pStyle w:val="Heading3"/>
      </w:pPr>
      <w:r>
        <w:t>238 Wann hat Onepage Sinn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OnePage ist ideal für Nutzer, die schnell und einfach Webseiten erstellen möchten, ohne hohe Kosten für externe Agenturen.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bietet ein schlankes, modulares System, das für Anfänger und Freelancer im Umsatzbereich von 0 bis 20.000 € geeignet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 OnePage können Nutzer schnell Landing Pages und Funnels erstellen sowie Inhalte einfach anpassen.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Für individuelle, hochperformante Webseiten sollte man jedoch eine externe Agentur in Betracht ziehen.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OnePage ist ein praktisches Tool für schnelle Webseiten-Erstellung, besonders für Anfänger und Freelancer.</w:t>
            </w:r>
          </w:p>
        </w:tc>
      </w:tr>
    </w:tbl>
    <w:p/>
    <w:p>
      <w:pPr>
        <w:pStyle w:val="Heading1"/>
      </w:pPr>
      <w:r>
        <w:t>Speed Content System (SCS)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SPEED CONTENT SYSTEM (SCS)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34 LEKTIONEN </w:t>
      </w:r>
    </w:p>
    <w:p>
      <w:pPr>
        <w:pStyle w:val="Heading2"/>
      </w:pPr>
      <w:r>
        <w:t>Grundlagen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Speed Content System besteht aus fünf Schritten: Recherche, Organisation, Ideenfindung, Erstellung von Templates und Veröffentlichung.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Templates sind entscheidend, um schnell und effizient Content für verschiedene Formate wie Blogartikel und Social Media zu erstellen.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systematisierter Ansatz zur Content-Produktion ermöglicht eine zehnmal schnellere Erstellung von Inhalten.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Drehbuchautoren und Buchautoren nutzen ein Repertoire an Themen und Storylines, um produktiv zu sein.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Speed Content System basiert auf psychologischem Modeling, das durch Nachahmung und Beobachtung funktioniert.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vier Komponenten des Modelings sind Aufmerksamkeit, Erinnerung, Reproduktion und Bestärkung.</w:t>
            </w:r>
          </w:p>
        </w:tc>
      </w:tr>
    </w:tbl>
    <w:p/>
    <w:p>
      <w:pPr>
        <w:pStyle w:val="Heading3"/>
      </w:pPr>
      <w:r>
        <w:t>Die 5 einfachen Schritte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Speed Content System besteht aus fünf Schritten: Recherche, Organisation, Ideenfindung, Erstellung von Templates und Veröffentlichung.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Templates sind entscheidend, um schnell und effizient Content für verschiedene Formate wie Blogartikel und Social Media zu erstellen.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gibt vier geeignete Content-Formate: Reichweitenpostings, Statuspostings, Wertepostings und Pitchpostings.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Reichweite ist wichtig, um eine qualitativ hochwertige Zielgruppe zu erreichen und den Status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Wertepostings helfen, die eigenen Werte zu kommunizieren und sich von anderen abzuheben.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Templates und verschiedene Content-Formate, um effizient und zielgerichtet Content zu erstellen und zu verbreiten.</w:t>
            </w:r>
          </w:p>
        </w:tc>
      </w:tr>
    </w:tbl>
    <w:p/>
    <w:p>
      <w:pPr>
        <w:pStyle w:val="Heading3"/>
      </w:pPr>
      <w:r>
        <w:t>Einführung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systematisierter Ansatz zur Content-Produktion ermöglicht eine zehnmal schnellere Erstellung von Inhalten.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Drehbuchautoren und Buchautoren nutzen ein Repertoire an Themen und Storylines, um produktiv zu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Content-Recycling kann helfen, Stress zu vermeiden und die Sichtbarkeit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gut strukturiertes Content-System spart Zeit und vermeidet Irrwege in der Content-Erstellung.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 systematisierter Content-Ansatz steigert Effizienz und Reichweite erheblich.</w:t>
            </w:r>
          </w:p>
        </w:tc>
      </w:tr>
    </w:tbl>
    <w:p/>
    <w:p>
      <w:pPr>
        <w:pStyle w:val="Heading3"/>
      </w:pPr>
      <w:r>
        <w:t>Worauf basiert dieses Training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Speed Content System basiert auf psychologischem Modeling, das durch Nachahmung und Beobachtung funktioniert.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vier Komponenten des Modelings sind Aufmerksamkeit, Erinnerung, Reproduktion und Bestärkung.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Im Content-Kontext bedeutet dies, dass man beobachtet, was andere posten, sich daran erinnert und diese Inhalte nachbildet.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System hilft, Inhalte effizient zu erstellen und die Reichweite sowie Kundenakquise zu steigern.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psychologisches Modeling, um Inhalte systematisch zu erstellen und erfolgreich zu posten.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Modeling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Bestärkung</w:t>
      </w:r>
    </w:p>
    <w:p>
      <w:pPr>
        <w:pStyle w:val="Heading2"/>
      </w:pPr>
      <w:r>
        <w:t>1. Schritt - Recherchieren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das Browser-Plugin Tweamex, um die besten Beiträge auf Twitter zu finden und zu analysieren.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Achte auf das Format der Beiträge, da nicht alle Formate für jede Plattform geeignet sind.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Analysiere LinkedIn-Beiträge nach Interaktionen, um erfolgreiche Inhalte zu identifizieren.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Neugier-Trigger in Posts, um die Interaktionsrate zu erhöhen.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Recherchiere Personen, die bereits in deinem gewünschten Bereich erfolgreich sind.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Plattformen wie LinkedIn, Facebook und Twitter, um geeignete Influencer zu finden.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Twitter ist die beste Plattform zur Recherche von Top Copywriting-Konten.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die erweiterte Suche, um Beiträge mit mindestens 500 Antworten zu finden.</w:t>
            </w:r>
          </w:p>
        </w:tc>
      </w:tr>
    </w:tbl>
    <w:p/>
    <w:p>
      <w:pPr>
        <w:pStyle w:val="Heading3"/>
      </w:pPr>
      <w:r>
        <w:t>Besten Content mit Twemex filtern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das Browser-Plugin Tweamex, um die besten Beiträge auf Twitter zu finden und zu analysieren.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das Format der Beiträge, da nicht alle Formate für jede Plattform geeignet sind.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Transformation Stories und persönliche Erlebnisse können hohe Reichweite generieren, wenn sie gut aufbereitet sind.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Einfach gehaltene Postings können ebenfalls sehr erfolgreich sein und sollten als Inspirationsquelle dienen.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Verwende Tweamex, um effektive Content-Formate zu identifizieren und anzupassen.</w:t>
            </w:r>
          </w:p>
        </w:tc>
      </w:tr>
    </w:tbl>
    <w:p/>
    <w:p>
      <w:pPr>
        <w:pStyle w:val="Heading3"/>
      </w:pPr>
      <w:r>
        <w:t>Einfache Recherche auf LinkedIn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Analysiere LinkedIn-Beiträge nach Interaktionen, um erfolgreiche Inhalte zu identifizieren.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Neugier-Trigger in Posts, um die Interaktionsrate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Fokussiere dich auf Texte statt Designs, um Inhalte zu modellieren, die zu deinem Stil 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Reichweitenbeiträge sind oft unterhaltsam und sozial, nicht nur informativ.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Suche gezielt nach Copywriting-Beiträgen, die deinem Stil entsprechen.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Neugier und Unterhaltung in deinen LinkedIn-Posts, um die Reichweite zu erhöhen.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Neugier Trigger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Reichweitenbeiträge</w:t>
      </w:r>
    </w:p>
    <w:p>
      <w:pPr>
        <w:pStyle w:val="Heading3"/>
      </w:pPr>
      <w:r>
        <w:t>Recherchieren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Recherchiere Personen, die bereits in deinem gewünschten Bereich erfolgreich sind.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Plattformen wie LinkedIn, Facebook und Twitter, um geeignete Influencer zu finden.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nicht nur auf die Follower-Zahl, sondern auch auf die Interaktionsrate der Postings.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Notiere dir mindestens fünf relevante Personen, die du als Inspirationsquelle nutzen kannst.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Orientiere dich auch an Experten außerhalb deines direkten Fachgebiets.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Finde und analysiere erfolgreiche Personen in deinem Bereich, um von deren Strategien zu lernen.</w:t>
            </w:r>
          </w:p>
        </w:tc>
      </w:tr>
    </w:tbl>
    <w:p/>
    <w:p>
      <w:pPr>
        <w:pStyle w:val="Heading3"/>
      </w:pPr>
      <w:r>
        <w:t>Twitter als Königsweg für die Recherche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Twitter ist die beste Plattform zur Recherche von Top Copywriting-Konten.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erweiterte Suche, um Beiträge mit mindestens 500 Antworten zu finden.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Fokussiere dich auf Textbeiträge mit hoher Interaktion und Performance.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Erweitere deine Suche mit verwandten Keywords, um weitere talentierte Copywriter zu entdecken.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Twitter gezielt zur Identifikation von erfolgreichen Copywritern durch Interaktionsanalyse.</w:t>
            </w:r>
          </w:p>
        </w:tc>
      </w:tr>
    </w:tbl>
    <w:p/>
    <w:p>
      <w:pPr>
        <w:pStyle w:val="Heading2"/>
      </w:pPr>
      <w:r>
        <w:t>2. Schritt - Content Sammeln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Recherchiere fünf Profile von Copywritern, die zu deinem Schreibstil passen.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LinkedIn für längere, erzählerische Inhalte und Twitter für kurze, prägnante Beiträge.</w:t>
            </w:r>
          </w:p>
        </w:tc>
      </w:tr>
    </w:tbl>
    <w:p/>
    <w:p>
      <w:pPr>
        <w:pStyle w:val="Heading3"/>
      </w:pPr>
      <w:r>
        <w:t>Content sammeln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Recherchiere fünf Profile von Copywritern, die zu deinem Schreibstil 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LinkedIn für längere, erzählerische Inhalte und Twitter für kurze, prägnante Beiträge.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Analysiere die besten Postings der recherchierten Profile, um Inspiration zu sammeln.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Speichere interessante Beiträge in einem Google Sheet oder nutze LinkedIn Safe.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Modiniere den gesammelten Content für deine eigenen Zwecke.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Finde und modiniere Content von Profilen, die deinem Stil entsprechen, um deine eigene Kreativität zu fördern.</w:t>
            </w:r>
          </w:p>
        </w:tc>
      </w:tr>
    </w:tbl>
    <w:p/>
    <w:p>
      <w:pPr>
        <w:pStyle w:val="Heading2"/>
      </w:pPr>
      <w:r>
        <w:t>3. Schritt - Organisieren und Ideen finden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Identifiziere mindestens sieben relevante Content Themen für deine Strategie.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Berücksichtige sowohl fachliche als auch persönliche Themen.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Erstelle Templates in Notion, indem du Content aus deinem Swipe File hinzufügst.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Kategorisiere Postings nach ihrem Zweck, z.B. persönliche Routinen für soziale Reichweite.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das Browser-Plugin Notion Saver, um Beiträge effizient zu speichern.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Wähle Kategorien und Status für die gespeicherten Posts aus, um die Organisation zu verbessern.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Erstelle einen individuellen Content-Plan, um den Überblick über Postings zu behalten.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Beginne mit weniger Postings pro Woche und steigere die Frequenz schrittweise.</w:t>
            </w:r>
          </w:p>
        </w:tc>
      </w:tr>
    </w:tbl>
    <w:p/>
    <w:p>
      <w:pPr>
        <w:pStyle w:val="Heading3"/>
      </w:pPr>
      <w:r>
        <w:t>Content Themen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Identifiziere mindestens sieben relevante Content Themen für deine Strategie.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Berücksichtige sowohl fachliche als auch persönliche Themen.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Themen wie Marketing, Sales, Copywriting und Psychologie sind besonders wertvoll.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Erweitere deine Themenliste nach Bedarf, um Vielfalt zu gewährleisten.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Persönliche Weiterentwicklung sollte ebenfalls Teil deiner Themen sein.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Starte mit mindestens sieben relevanten Themen für deine Content-Strategie.</w:t>
            </w:r>
          </w:p>
        </w:tc>
      </w:tr>
    </w:tbl>
    <w:p/>
    <w:p>
      <w:pPr>
        <w:pStyle w:val="Heading3"/>
      </w:pPr>
      <w:r>
        <w:t>Content in SCS aus Google-Sheet übertragen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Templates in Notion, indem du Content aus deinem Swipe File hinzufügst.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Kategorisiere Postings nach ihrem Zweck, z.B. persönliche Routinen für soziale Reichweite.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Links aus deinem Swipe File, um zusätzliche Informationen in die Templates einzufügen.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Behalte eine Übersicht über mögliche Templates in der Pipeline.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Strukturiere und kategorisiere deinen Content effektiv, um die Reichweite zu maximieren.</w:t>
            </w:r>
          </w:p>
        </w:tc>
      </w:tr>
    </w:tbl>
    <w:p/>
    <w:p>
      <w:pPr>
        <w:pStyle w:val="Heading3"/>
      </w:pPr>
      <w:r>
        <w:t>Content in SCS mit dem Notion Saver speichern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das Browser-Plugin Notion Saver, um Beiträge effizient zu speichern.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Wähle Kategorien und Status für die gespeicherten Posts aus, um die Organisation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Speichere Inhalte direkt im gewünschten Workspace und Ordner in Notion.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Prozess ist schneller und nachvollziehbarer als die Google Sheet-Methode.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gespeicherten Posts sind sowohl im Originalformat als auch als reiner Text verfügbar.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Notion Saver, um Inhalte schnell und strukturiert zu speichern und zu organisieren.</w:t>
            </w:r>
          </w:p>
        </w:tc>
      </w:tr>
    </w:tbl>
    <w:p/>
    <w:p>
      <w:pPr>
        <w:pStyle w:val="Heading3"/>
      </w:pPr>
      <w:r>
        <w:t>Content-Plan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einen individuellen Content-Plan, um den Überblick über Postings zu behalten.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Beginne mit weniger Postings pro Woche und steigere die Frequenz schrittweise.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Reichweitenpostings vor Verkaufspostings ein, um die Sichtbarkeit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Achte auf die Performance deiner Postings, um den Algorithmus zu nutzen.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Regelmäßigkeit ist entscheidend: starte mit zwei Postings pro Woche.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Plane strategisch, um die Reichweite deiner Verkaufspostings zu maximieren.</w:t>
            </w:r>
          </w:p>
        </w:tc>
      </w:tr>
    </w:tbl>
    <w:p/>
    <w:p>
      <w:pPr>
        <w:pStyle w:val="Heading3"/>
      </w:pPr>
      <w:r>
        <w:t>Notion und Google Workspace verbinden (Swipe-File als Google Sheet einbinden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Integriere Google Drive in Notion, um ein Swipe File zu erstellen.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Embed-Funktion von Notion, um Google-Dokumente einzufügen.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Organisiere verschiedene Content-Formate wie Advertisings und Social Media Postings an einem Ort.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Notion und Google Workspace zur zentralen Verwaltung deiner Content-Ressourcen.</w:t>
            </w:r>
          </w:p>
        </w:tc>
      </w:tr>
    </w:tbl>
    <w:p/>
    <w:p>
      <w:pPr>
        <w:pStyle w:val="Heading3"/>
      </w:pPr>
      <w:r>
        <w:t>Organisieren und Ideen finden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Recherchiere sieben relevante Themen für deinen Content, die zu deiner Marke 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Organisiere deinen Content in vier Formate und speichere ihn in einem zugänglichen System.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Tools wie Tweamex und Notion, um Inhalte effizient zu recherchieren und zu verwalten.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Definiere klare Themen und nutze effektive Tools zur Content-Organisation.</w:t>
            </w:r>
          </w:p>
        </w:tc>
      </w:tr>
    </w:tbl>
    <w:p/>
    <w:p>
      <w:pPr>
        <w:pStyle w:val="Heading3"/>
      </w:pPr>
      <w:r>
        <w:t>Speed Content System (SCS) in Notion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Speed Content System ist ein anpassbares Template in Notion.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Nutzer sollten Notion installieren und das Template kopieren.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System wird in den kommenden Videos detailliert erklärt.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das bereitgestellte Notion-Template, um dein Speed Content System aufzubauen.</w:t>
            </w:r>
          </w:p>
        </w:tc>
      </w:tr>
    </w:tbl>
    <w:p/>
    <w:p>
      <w:pPr>
        <w:pStyle w:val="Heading2"/>
      </w:pPr>
      <w:r>
        <w:t>4. Schritt - Templates erstellen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ein Template, um schnell einen eigenen Post zu erstellen.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Wähle ein relevantes Content-Thema, das dich inspiriert, wie z.B. Unternehmertum.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Templates können in weniger als 3 Minuten erstellt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fertiges Template ermöglicht die schnelle Erstellung von qualitativ hochwertigem Content.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Template ermöglicht es, in kurzer Zeit mehrere Posts zu erstellen.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Struktur eines Templates kann flexibel angepasst werden, um verschiedene Themen zu behandeln.</w:t>
            </w:r>
          </w:p>
        </w:tc>
      </w:tr>
    </w:tbl>
    <w:p/>
    <w:p>
      <w:pPr>
        <w:pStyle w:val="Heading3"/>
      </w:pPr>
      <w:r>
        <w:t>Aus einem Template einen Post erstellen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ein Template, um schnell einen eigenen Post zu erstellen.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Wähle ein relevantes Content-Thema, das dich inspiriert, wie z.B. Unternehmertum.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Erlaube dir, unkonventionelle Ansichten zu vertreten, um Diskussionen anzuregen.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Formuliere klare Punkte, die deine Argumentation unterstützen und den Post strukturieren.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Optimiere den Post nach der ersten Erstellung für bessere Performance.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Templates und kreative Freiheiten, um schnell ansprechenden Content zu erstellen.</w:t>
            </w:r>
          </w:p>
        </w:tc>
      </w:tr>
    </w:tbl>
    <w:p/>
    <w:p>
      <w:pPr>
        <w:pStyle w:val="Heading3"/>
      </w:pPr>
      <w:r>
        <w:t>Template Ergebnis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Templates können in weniger als 3 Minuten erstellt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fertiges Template ermöglicht die schnelle Erstellung von qualitativ hochwertigem Content.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erlaubt, Inhalte online zu verwenden und anzupassen.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Reverse Engineering hilft, bestehende Inhalte in neue Templates zu transformieren.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Templates, um effizient hochwertigen Content zu erstellen.</w:t>
            </w:r>
          </w:p>
        </w:tc>
      </w:tr>
    </w:tbl>
    <w:p/>
    <w:p>
      <w:pPr>
        <w:pStyle w:val="Heading3"/>
      </w:pPr>
      <w:r>
        <w:t>Template erstellen und Post daraus erstellen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Template ermöglicht es, in kurzer Zeit mehrere Posts zu erstellen.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Struktur eines Templates kann flexibel angepasst werden, um verschiedene Themen zu behandeln.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Kreativität ist entscheidend, um Inhalte aus einem Template zu entwickeln und anzupassen.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Regelmäßiges Schreiben verbessert die Fähigkeiten im Copywriting.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Call to Action kann leicht variiert werden, um die Interaktion zu fördern.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Templates, um effizient und kreativ Inhalte zu erstellen und deine Schreibfähigkeiten zu verbessern.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Call to Action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Copywriting</w:t>
      </w:r>
    </w:p>
    <w:p>
      <w:pPr>
        <w:pStyle w:val="Heading2"/>
      </w:pPr>
      <w:r>
        <w:t>Bonus-Modul 1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Erstelle eine Checkliste für Mitarbeiter, um sicherzustellen, dass alle wichtigen Punkte bei internen Trainings berücksichtigt werden.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Lumen, um schnell Trainingsvideos basierend auf PowerPoint-Folien zu erstellen, ohne dich um Kamera-Settings kümmern zu müssen.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Diktierfunktion ermöglicht die schnelle Erstellung von Content ohne schriftliches Arbeiten.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Gesprochenes Wort klingt natürlicher und verbessert die Qualität von Marketingtexten.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Diktiere deine Inhalte direkt in dein Handy, um Zeit zu sparen.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Diktierfunktionen wie Apple Notes oder Alternativen auf Android-Geräten.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Erstellung von Präsentationen kann in weniger als einer Minute durch Diktieren erfolgen.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Rohtexte ohne Interpunktion können an Mitarbeiter zur Aufbereitung gegeben werden.</w:t>
            </w:r>
          </w:p>
        </w:tc>
      </w:tr>
    </w:tbl>
    <w:p/>
    <w:p>
      <w:pPr>
        <w:pStyle w:val="Heading3"/>
      </w:pPr>
      <w:r>
        <w:t>Checkliste für Mitarbeiter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eine Checkliste für Mitarbeiter, um sicherzustellen, dass alle wichtigen Punkte bei internen Trainings berücksichtigt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Lumen, um schnell Trainingsvideos basierend auf PowerPoint-Folien zu erstellen, ohne dich um Kamera-Settings kümmern zu müssen.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Überarbeite Inhalte hinsichtlich Satzzeichen, Absätzen, Rechtschreibung, Grammatik und Struktur, um die Qualität zu sichern.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PowerPoint-Templates als Vorlage, um die Formatierung zu standardisieren und den Prozess zu beschleunigen.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Fördere die schnelle Umsetzung von Ideen in Trainingsmaterialien, um Wissen effizient zu teilen.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Checklisten und Lumen, um interne Trainings schnell und effektiv zu erstellen.</w:t>
            </w:r>
          </w:p>
        </w:tc>
      </w:tr>
    </w:tbl>
    <w:p/>
    <w:p>
      <w:pPr>
        <w:pStyle w:val="Heading3"/>
      </w:pPr>
      <w:r>
        <w:t>Content ohne zu schreiben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Diktierfunktion ermöglicht die schnelle Erstellung von Content ohne schriftliches Arbeiten.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Gesprochenes Wort klingt natürlicher und verbessert die Qualität von Marketingtexten.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Funktion ist besonders nützlich für unterwegs, um Gedanken und Ideen schnell festzuhalten.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Mündlich stärkere Personen, wie Angela Merkel, nutzen Diktate zur effektiven Kommunikation.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Diktierfunktion hilft, den Kopf frei zu bekommen und kreative Ideen zu dokumentieren.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die Diktierfunktion, um Content effizienter und natürlicher zu erstellen, besonders unterwegs.</w:t>
            </w:r>
          </w:p>
        </w:tc>
      </w:tr>
    </w:tbl>
    <w:p/>
    <w:p>
      <w:pPr>
        <w:pStyle w:val="Heading3"/>
      </w:pPr>
      <w:r>
        <w:t>Das, was alles verändern wird - Apple Notes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Diktiere deine Inhalte direkt in dein Handy, um Zeit zu sparen.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Diktierfunktionen wie Apple Notes oder Alternativen auf Android-Geräten.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 kannst bis zu 10 Minuten am Stück sprechen, und es wird automatisch in Schriftform umgesetzt.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Diese Methode ermöglicht eine schnellere Erstellung von Inhalten im Vergleich zum Tippen.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strategische Inhalte und Postings effizienter durch Diktieren.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Diktieren statt tippen erhöht die Produktivität bei der Inhaltserstellung erheblich.</w:t>
            </w:r>
          </w:p>
        </w:tc>
      </w:tr>
    </w:tbl>
    <w:p/>
    <w:p>
      <w:pPr>
        <w:pStyle w:val="Heading3"/>
      </w:pPr>
      <w:r>
        <w:t>Wie kannst du damit Präsentation erstellen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Erstellung von Präsentationen kann in weniger als einer Minute durch Diktieren erfolgen.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Rohtexte ohne Interpunktion können an Mitarbeiter zur Aufbereitung gegeben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kurzes Briefing von einer Minute reicht aus, um die Mitarbeiterin zu instruieren.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Aufbereitung durch die Mitarbeiterin spart erheblich Zeit und ermöglicht die Erstellung strukturierter Folien.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Unklare Punkte sollten markiert werden, um Missverständnisse zu vermeiden.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Diktate und delegiere die Aufbereitung, um Zeit bei der Erstellung von Präsentationen zu sparen.</w:t>
            </w:r>
          </w:p>
        </w:tc>
      </w:tr>
    </w:tbl>
    <w:p/>
    <w:p>
      <w:pPr>
        <w:pStyle w:val="Heading2"/>
      </w:pPr>
      <w:r>
        <w:t>Schritt 5 - Veröffentlichen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das Notion-Template zur systematischen Content-Erstellung.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Ordne Inhalte in Trello nach Wertestatement und Expertenbeiträgen.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Labels in Trello helfen, Postings nach Status, Reichweite, Werten und Verkauf zu kategorisieren.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Regelmäßige Planung von Postings ist entscheidend, um die Sichtbarkeit und Effektivität zu erhöhen.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Trello kann mit Buffer über Zapier verbunden werden, um automatisierte Social Media Posts zu erstellen.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Prozess beginnt mit dem Erstellen eines Zaps, der einen Trigger (Card Move to List in Trello) und eine Action (Add to Schedule in Buffer) umfasst.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vorhandene Inhalte wie Videos und Audioaufnahmen zur Erstellung von Text-Content.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Setze Templates ein, um Mitarbeitern die Content-Erstellung zu erleichtern.</w:t>
            </w:r>
          </w:p>
        </w:tc>
      </w:tr>
    </w:tbl>
    <w:p/>
    <w:p>
      <w:pPr>
        <w:pStyle w:val="Heading3"/>
      </w:pPr>
      <w:r>
        <w:t>Content aus Notion in Trello übertragen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das Notion-Template zur systematischen Content-Erstellung.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Ordne Inhalte in Trello nach Wertestatement und Expertenbeiträgen.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individuelle Bastellösungen und nutze bewährte Systeme für schnellere Ergebnisse.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Kopiere die Headline als ersten Satz, um Neugier zu wecken.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schlüsselfertige Systeme wie Notion und Trello für eine effiziente Content-Erstellung.</w:t>
            </w:r>
          </w:p>
        </w:tc>
      </w:tr>
    </w:tbl>
    <w:p/>
    <w:p>
      <w:pPr>
        <w:pStyle w:val="Heading3"/>
      </w:pPr>
      <w:r>
        <w:t>Labels in Trello vergeben für die richtige Content-Planung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Labels in Trello helfen, Postings nach Status, Reichweite, Werten und Verkauf zu kategorisieren.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Regelmäßige Planung von Postings ist entscheidend, um die Sichtbarkeit und Effektivität zu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Reichweitenpost vor einem Verkaufspost steigert die Wahrscheinlichkeit, dass der Verkaufspost häufiger angezeigt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Mitarbeiter sollten klar informiert werden, wie sie Postings planen und die entsprechenden Labels vergeben.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Verwendung von Templates erleichtert die Erstellung und Planung von Posts.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Plane deine Postings strategisch und nutze Labels in Trello für klare Kommunikation im Team.</w:t>
            </w:r>
          </w:p>
        </w:tc>
      </w:tr>
    </w:tbl>
    <w:p/>
    <w:p>
      <w:pPr>
        <w:pStyle w:val="Heading3"/>
      </w:pPr>
      <w:r>
        <w:t>Trello mit Buffer über Zapier verbinden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Trello kann mit Buffer über Zapier verbunden werden, um automatisierte Social Media Posts zu erstellen.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Prozess beginnt mit dem Erstellen eines Zaps, der einen Trigger (Card Move to List in Trello) und eine Action (Add to Schedule in Buffer) umfasst.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wichtig, Trello und Buffer korrekt zu verbinden und die richtigen Boards und Listen auszuwählen.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Nach dem Verschieben einer Karte in die vorgesehene Liste wird der Inhalt automatisch in Buffer vorgeplant und kann auf LinkedIn gepostet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Nutzung von Zapier ermöglicht eine effiziente Automatisierung und Planung von Inhalten.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Automatisiere deine Social Media Planung, indem du Trello mit Buffer über Zapier verbindest.</w:t>
            </w:r>
          </w:p>
        </w:tc>
      </w:tr>
    </w:tbl>
    <w:p/>
    <w:p>
      <w:pPr>
        <w:pStyle w:val="Heading3"/>
      </w:pPr>
      <w:r>
        <w:t>Veröffentlichen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vorhandene Inhalte wie Videos und Audioaufnahmen zur Erstellung von Text-Content.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Setze Templates ein, um Mitarbeitern die Content-Erstellung zu erleichtern.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Überarbeite Rohentwürfe und Content-Ideen aus Notizen, um sie zu veröffentlichen.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 ist es, qualitativ hochwertigen Content schnell für alle Kanäle zu erstellen.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Skaliere die Reichweite deines Contents auf Plattformen wie TikTok und LinkedIn.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Veröffentliche Content schnell und effizient, indem du vorhandene Materialien und Templates nutzt.</w:t>
            </w:r>
          </w:p>
        </w:tc>
      </w:tr>
    </w:tbl>
    <w:p/>
    <w:p>
      <w:pPr>
        <w:pStyle w:val="Heading3"/>
      </w:pPr>
      <w:r>
        <w:t>Zap anpassen, veröffentlichen und Content veröffentlichen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Test des Zaps hat erfolgreich funktioniert und der Post wurde zur geplanten Zeit veröffentlicht.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Karten, die in die Liste in Buffer gezogen werden, können automatisch vorgeplant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Verbindung zwischen Trello, Zapier, Buffer und LinkedIn ermöglicht eine vollständige Automatisierung des Content-Prozesses.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die Automatisierung kann qualitativ hochwertiger Content über Wochen oder Monate vorgeplant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Automatisiere deinen Content-Prozess mit Tools wie Trello, Zapier und Buffer für effiziente Planung.</w:t>
            </w:r>
          </w:p>
        </w:tc>
      </w:tr>
    </w:tbl>
    <w:p/>
    <w:p>
      <w:pPr>
        <w:pStyle w:val="Heading3"/>
      </w:pPr>
      <w:r>
        <w:t>Zap testen und veröffentlichen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Zap wird getestet, um die Funktionalität zu überprüfen.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geplanter Beitrag wurde erfolgreich an Buffer gesendet.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Zap muss veröffentlicht werden, um aktiv zu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Nach der Veröffentlichung wird die Integration in Buffer demonstriert.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Teste und veröffentliche deinen Zap, um automatisierte Inhalte zu verwalten.</w:t>
            </w:r>
          </w:p>
        </w:tc>
      </w:tr>
    </w:tbl>
    <w:p/>
    <w:p>
      <w:pPr>
        <w:pStyle w:val="Heading3"/>
      </w:pPr>
      <w:r>
        <w:t>von Mitarbeiter fertiggestellt - Post-Datum einstellen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Mitarbeiter fügt das Bild in den Content 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Datum für die Veröffentlichung muss eingestellt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Mitarbeiter sollte über die Kriterien zur Gestaltung des Contents informiert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Statuspostings, Reichweitenpostings und Verkaufspostings sollten zu festgelegten Zeiten geplant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Stelle sicher, dass der Mitarbeiter die Gestaltungskriterien kennt, um effektive Postings zu planen.</w:t>
            </w:r>
          </w:p>
        </w:tc>
      </w:tr>
    </w:tbl>
    <w:p/>
    <w:p>
      <w:pPr>
        <w:pStyle w:val="Heading3"/>
      </w:pPr>
      <w:r>
        <w:t>von Mitarbeitern fertig stellen und lektorieren lassen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Mitarbeiter bearbeiten Inhalte gemäß einer Checkliste für Rechtschreibung, Grammatik und Struktur.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Hochwertige Bilder werden aus einer zentralen Bildordnerstruktur von Mitarbeitern hinzugefügt.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Checkliste kann individuell angepasst werden, um spezifische Anforderungen zu berücksichtigen.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Mitarbeiter sollten geschult werden, um häufige Fehler zu vermeiden und die Qualität der Inhalte zu sichern.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überarbeitete Post wird zur finalen Abnahme durch den Mitarbeiter eingereicht.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geschulte Mitarbeiter und eine angepasste Checkliste, um die Qualität deiner Inhalte zu sichern.</w:t>
            </w:r>
          </w:p>
        </w:tc>
      </w:tr>
    </w:tbl>
    <w:p/>
    <w:p>
      <w:pPr>
        <w:pStyle w:val="Heading2"/>
      </w:pPr>
      <w:r>
        <w:t>Bonus-Modul 2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Erstelle Templates und verwandle sie in Postings.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Nutze bereitgestellte Ressourcen für Headline-Inspiration und Powerwörter.</w:t>
            </w:r>
          </w:p>
        </w:tc>
      </w:tr>
    </w:tbl>
    <w:p/>
    <w:p>
      <w:pPr>
        <w:pStyle w:val="Heading3"/>
      </w:pPr>
      <w:r>
        <w:t>Weitere Inspiration sammeln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Erstelle Templates und verwandle sie in Postings.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bereitgestellte Ressourcen für Headline-Inspiration und Powerwörter.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Baue kontinuierlich deine Content-Ideen aus, um kreativ zu bleiben.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Templates und Ressourcen, um kontinuierlich neuen Content zu generieren.</w:t>
            </w:r>
          </w:p>
        </w:tc>
      </w:tr>
    </w:tbl>
    <w:p/>
    <w:p>
      <w:pPr>
        <w:pStyle w:val="Heading2"/>
      </w:pPr>
      <w:r>
        <w:t>SCS-Vorlage</w:t>
      </w:r>
    </w:p>
    <w:p>
      <w:pPr>
        <w:pStyle w:val="Heading1"/>
      </w:pPr>
      <w:r>
        <w:t>The Perfect Pitch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THE PERFECT PITCH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28 LEKTIONEN </w:t>
      </w:r>
    </w:p>
    <w:p>
      <w:pPr>
        <w:pStyle w:val="Heading2"/>
      </w:pPr>
      <w:r>
        <w:t>202 Einleitung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Perfect Pitch ermöglicht es, höhere Preise durchzusetzen.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selbstbewusster Pitch führt zu lukrativeren Kundenprojekten.</w:t>
            </w:r>
          </w:p>
        </w:tc>
      </w:tr>
    </w:tbl>
    <w:p/>
    <w:p>
      <w:pPr>
        <w:pStyle w:val="Heading3"/>
      </w:pPr>
      <w:r>
        <w:t>Einleitung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Perfect Pitch ermöglicht es, höhere Preise durchzusetzen.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selbstbewusster Pitch führt zu lukrativeren Kundenprojekten.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 dem Perfect Pitch wird das Ghosting von Kunden reduziert.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Erfolgreiche Anbieter unterscheiden sich durch ihre Pitch-Fähigkeiten.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Psychologisch fundierte Ansätze sind entscheidend für einen effektiven Pitch.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Beherrsche den Perfect Pitch, um selbstbewusster zu verkaufen und höhere Preise durchzusetzen.</w:t>
            </w:r>
          </w:p>
        </w:tc>
      </w:tr>
    </w:tbl>
    <w:p/>
    <w:p>
      <w:pPr>
        <w:pStyle w:val="Heading2"/>
      </w:pPr>
      <w:r>
        <w:t>031 Für wen ist das Training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Training richtet sich an Unternehmensinhaber und Agenturen.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ist für Consultants und Online-Unternehmer konzipiert.</w:t>
            </w:r>
          </w:p>
        </w:tc>
      </w:tr>
    </w:tbl>
    <w:p/>
    <w:p>
      <w:pPr>
        <w:pStyle w:val="Heading3"/>
      </w:pPr>
      <w:r>
        <w:t>Für wen ist das Training?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richtet sich an Unternehmensinhaber und Agenturen.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für Consultants und Online-Unternehmer konzipiert.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Personenmarken, die selbst verkaufen, profitieren ebenfalls.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Verkaufstrainer können ihr Repertoire erweitern.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Das Training ist für alle, die ihre Verkaufsfähigkeiten verbessern möchten.</w:t>
            </w:r>
          </w:p>
        </w:tc>
      </w:tr>
    </w:tbl>
    <w:p/>
    <w:p>
      <w:pPr>
        <w:pStyle w:val="Heading2"/>
      </w:pPr>
      <w:r>
        <w:t>229 Der große Mythos beim Perfect Pitch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Mythos, den Preis zu nennen und dann zu schweigen, ist ineffektiv im Verkauf.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Ziel ist es, den Preisschmerz zu minimieren und den Kunden zu überraschen, dass der Preis als günstig wahrgenommen wird.</w:t>
            </w:r>
          </w:p>
        </w:tc>
      </w:tr>
    </w:tbl>
    <w:p/>
    <w:p>
      <w:pPr>
        <w:pStyle w:val="Heading3"/>
      </w:pPr>
      <w:r>
        <w:t>Der große Mythos beim Perfec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Mythos, den Preis zu nennen und dann zu schweigen, ist ineffektiv im Verkauf.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 ist es, den Preisschmerz zu minimieren und den Kunden zu überraschen, dass der Preis als günstig wahrgenommen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Erfolgreiches Verkaufen erfordert eine strategische Vorgehensweise, die über das einfache Nennen des Preises hinausgeht.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Verkäufer sollten Verkaufspsychologie nutzen, um ihre Pitch-Techniken zu verbessern.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zielt darauf ab, die Verkaufsfähigkeiten von Business Ownern zu optimieren.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Verkaufserfolg basiert auf einer aktiven Preispräsentation und der Nutzung von Verkaufspsychologie.</w:t>
            </w:r>
          </w:p>
        </w:tc>
      </w:tr>
    </w:tbl>
    <w:p/>
    <w:p>
      <w:pPr>
        <w:pStyle w:val="Heading2"/>
      </w:pPr>
      <w:r>
        <w:t>144 Einwände vorwegnehmen mit dem Perfect Pitch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Perfect Pitch hilft, viele Einwände vorwegzunehmen.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Kunden haben oft Unsicherheiten, ob sich ein Kauf für sie lohnt.</w:t>
            </w:r>
          </w:p>
        </w:tc>
      </w:tr>
    </w:tbl>
    <w:p/>
    <w:p>
      <w:pPr>
        <w:pStyle w:val="Heading3"/>
      </w:pPr>
      <w:r>
        <w:t>Einwände vorwegnehmen mit de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Perfect Pitch hilft, viele Einwände vorwegzunehmen.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haben oft Unsicherheiten, ob sich ein Kauf für sie lohnt.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Einwände können aus verschiedenen Gründen entstehen, wie Zeitmangel oder fehlendes Vertrauen in die Kompetenz.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Perfect Pitch vermittelt den Eindruck, dass das Angebot für den Kunden vorteilhaft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den Perfect Pitch können viele Standardausreden vermieden werden.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den Perfect Pitch, um Unsicherheiten der Kunden zu beseitigen und Einwände vorwegzunehmen.</w:t>
            </w:r>
          </w:p>
        </w:tc>
      </w:tr>
    </w:tbl>
    <w:p/>
    <w:p>
      <w:pPr>
        <w:pStyle w:val="Heading2"/>
      </w:pPr>
      <w:r>
        <w:t>054 Zutat 1 - ein Angebot, zu einem Preis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Präsentiere nur ein Angebot zu einem Preis im Perfect Pitch.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Vermeide mehrere Optionen oder Decoys in Verkaufspräsentationen.</w:t>
            </w:r>
          </w:p>
        </w:tc>
      </w:tr>
    </w:tbl>
    <w:p/>
    <w:p>
      <w:pPr>
        <w:pStyle w:val="Heading3"/>
      </w:pPr>
      <w:r>
        <w:t>Zutat 1 - ein Angebot, zu ei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Präsentiere nur ein Angebot zu einem Preis im Perfect Pitch.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mehrere Optionen oder Decoys in Verkaufspräsentationen.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Sales Prozess soll herausfinden, was der Kunde braucht und will.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einziges Angebot vereinfacht die Entscheidungsfindung für den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Fokussierung auf ein Angebot verbessert den Verkaufsprozess.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Präsentiere im Perfect Pitch nur ein Angebot zu einem Preis, um den Verkaufsprozess zu optimieren.</w:t>
            </w:r>
          </w:p>
        </w:tc>
      </w:tr>
    </w:tbl>
    <w:p/>
    <w:p>
      <w:pPr>
        <w:pStyle w:val="Heading2"/>
      </w:pPr>
      <w:r>
        <w:t>041 Zutat 2 - Preis niedrig erscheinen lassen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Preis sollte niedriger erscheinen, um einen besseren Deal zu vermitteln.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Verwende Techniken wie Ankern und Framing, um den Preis attraktiv zu gestalten.</w:t>
            </w:r>
          </w:p>
        </w:tc>
      </w:tr>
    </w:tbl>
    <w:p/>
    <w:p>
      <w:pPr>
        <w:pStyle w:val="Heading3"/>
      </w:pPr>
      <w:r>
        <w:t>Zutat 2 - Preis niedrig ersc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Preis sollte niedriger erscheinen, um einen besseren Deal zu vermitteln.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Techniken wie Ankern und Framing, um den Preis attraktiv zu gestalten.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Vergleich mit dem Wert, den die Person erhält, ist entscheidend für die Wahrnehmung des Preises.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den Preis so, dass er im Vergleich zum wahrgenommenen Wert niedrig erscheint.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Ankern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Framing</w:t>
      </w:r>
    </w:p>
    <w:p>
      <w:pPr>
        <w:pStyle w:val="Heading2"/>
      </w:pPr>
      <w:r>
        <w:t>245 Fehler 1 - Budgetrahmen nicht abgeklopft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Sprich frühzeitig über das Budget, um Missverständnisse zu vermeiden.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Erfrage die Budgetverantwortung der Gesprächspartner, um gezielt zu pitchen.</w:t>
            </w:r>
          </w:p>
        </w:tc>
      </w:tr>
    </w:tbl>
    <w:p/>
    <w:p>
      <w:pPr>
        <w:pStyle w:val="Heading3"/>
      </w:pPr>
      <w:r>
        <w:t>Fehler 1 - Budgetrahmen nich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Sprich frühzeitig über das Budget, um Missverständnisse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Erfrage die Budgetverantwortung der Gesprächspartner, um gezielt zu pitchen.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den Preis zu nennen, ohne vorher über den Budgetrahmen gesprochen zu haben.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gutes Qualifizierungsgespräch spart Zeit und Mühe im Verkaufsprozess.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Kenne die Budgettöpfe in größeren Firmen, um effektiver zu verkaufen.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Sprich im ersten Gespräch offen über das Budget, um effektive Verkaufsprozesse zu gewährleisten.</w:t>
            </w:r>
          </w:p>
        </w:tc>
      </w:tr>
    </w:tbl>
    <w:p/>
    <w:p>
      <w:pPr>
        <w:pStyle w:val="Heading2"/>
      </w:pPr>
      <w:r>
        <w:t>130 Fehler 2 - zu perfekt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Perfektion im Pitch kann unnatürlich wirken und den Verkauf behindern.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Verkauf erfolgt zwischen Menschen, nicht in einem sterilen Umfeld.</w:t>
            </w:r>
          </w:p>
        </w:tc>
      </w:tr>
    </w:tbl>
    <w:p/>
    <w:p>
      <w:pPr>
        <w:pStyle w:val="Heading3"/>
      </w:pPr>
      <w:r>
        <w:t>Fehler 2 - zu perfekt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Perfektion im Pitch kann unnatürlich wirken und den Verkauf behindern.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 erfolgt zwischen Menschen, nicht in einem sterilen Umfeld.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Pitch sollte authentisch und im eigenen Stil formuliert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Zu viel Perfektion kann dazu führen, dass das Angebot als unglaubwürdig wahrgenommen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Effizienz und Natürlichkeit sind wichtiger als die perfekte Formulierung.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Sei authentisch und natürlich, anstatt perfekt zu sein.</w:t>
            </w:r>
          </w:p>
        </w:tc>
      </w:tr>
    </w:tbl>
    <w:p/>
    <w:p>
      <w:pPr>
        <w:pStyle w:val="Heading2"/>
      </w:pPr>
      <w:r>
        <w:t>020 Perfect Pitch</w:t>
      </w:r>
    </w:p>
    <w:p>
      <w:pPr>
        <w:pStyle w:val="Heading2"/>
      </w:pPr>
      <w:r>
        <w:t>505 Disrupt then Reframe - Beispiele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'Disrupt then Reframe'-Ansatz nutzt überraschende Aussagen, um die Aufmerksamkeit zu gewinnen.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Beispiele wie 'Don't buy this course' oder 'Ich bin kein Coach, ich bin Handwerker' zeigen, wie man Erwartungen bricht und neu formt.</w:t>
            </w:r>
          </w:p>
        </w:tc>
      </w:tr>
    </w:tbl>
    <w:p/>
    <w:p>
      <w:pPr>
        <w:pStyle w:val="Heading3"/>
      </w:pPr>
      <w:r>
        <w:t>Disrupt then Reframe - Beisp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'Disrupt then Reframe'-Ansatz nutzt überraschende Aussagen, um die Aufmerksamkeit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Beispiele wie 'Don't buy this course' oder 'Ich bin kein Coach, ich bin Handwerker' zeigen, wie man Erwartungen bricht und neu formt.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Einsatz von provokativen Aussagen kann helfen, das Publikum zum Umdenken zu bewegen und neue Perspektiven zu eröffnen.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Produkte werden durch den Reframe als wertvoller dargestellt, indem man zunächst negative Aspekte anspricht.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Ansatz kann in verschiedenen Kontexten angewendet werden, um Verkaufsstrategien zu optimieren.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den 'Disrupt then Reframe'-Ansatz, um Erwartungen zu brechen und neue Perspektiven zu schaffen.</w:t>
            </w:r>
          </w:p>
        </w:tc>
      </w:tr>
    </w:tbl>
    <w:p/>
    <w:p>
      <w:pPr>
        <w:pStyle w:val="Heading2"/>
      </w:pPr>
      <w:r>
        <w:t>353 Studie - Disrupt then Reframe und weitere Zutaten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Preis von 300 Pennys wird als disruptiver Einstieg verwendet, bevor er auf 3 $ reframed wird.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Preisanker setzen, indem der hohe Preis von 300 Pennys den Preis von 3 $ niedriger erscheinen lässt.</w:t>
            </w:r>
          </w:p>
        </w:tc>
      </w:tr>
    </w:tbl>
    <w:p/>
    <w:p>
      <w:pPr>
        <w:pStyle w:val="Heading3"/>
      </w:pPr>
      <w:r>
        <w:t>Studie - Disrupt then Refram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Preis von 300 Pennys wird als disruptiver Einstieg verwendet, bevor er auf 3 $ reframed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Preisanker setzen, indem der hohe Preis von 300 Pennys den Preis von 3 $ niedriger erscheinen lässt.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Indirekter Social Proof wird genutzt, um zu suggerieren, dass andere den Preis als Schnäppchen empfinden.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Formulierung 'Die Investition beträgt 20.000 €' ist positiver geframed als 'Es kostet 20.000 €'.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Zutaten für einen erfolgreichen Pitch sind disrupt then reframe, Anker setzen und Hauptkaufmotiv.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disrupt then reframe, um Preise effektiver zu kommunizieren und den Wert zu betonen.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Disrupt then Reframe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Preisanker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Framing</w:t>
      </w:r>
    </w:p>
    <w:p>
      <w:pPr>
        <w:pStyle w:val="Heading2"/>
      </w:pPr>
      <w:r>
        <w:t>124 Beispiel für einen Pitch einer Agentur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Ankerpreis von 5000 bis 7000 Euro wird gesetzt, um den Wert zu verdeutlichen.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Preis wird auf 3000 Euro gereframed, um einen attraktiven Kontrast zu schaffen.</w:t>
            </w:r>
          </w:p>
        </w:tc>
      </w:tr>
    </w:tbl>
    <w:p/>
    <w:p>
      <w:pPr>
        <w:pStyle w:val="Heading3"/>
      </w:pPr>
      <w:r>
        <w:t>Beispiel für einen Pitch ein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Ankerpreis von 5000 bis 7000 Euro wird gesetzt, um den Wert zu verdeutlichen.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Preis wird auf 3000 Euro gereframed, um einen attraktiven Kontrast zu schaffen.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komplettes Team aus Experten wird als Vorteil hervorgehoben, um den Wert des Angebots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Social Proof wird indirekt genutzt, um das Angebot als guten Deal zu suggerieren.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Pitch kann weiter angepasst und verkürzt werden, um effektiver zu sein.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Preisreframing und Social Proof, um dein Angebot attraktiver zu gestalten.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Anchoring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Framing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</w:p>
    <w:p>
      <w:pPr>
        <w:pStyle w:val="Heading2"/>
      </w:pPr>
      <w:r>
        <w:t>100 Beispiel Business Consulting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Eine schön designte Webseite kann teuer sein, bringt aber oft wenig Nutzen.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Preisanker wird gesetzt, um den Wert der Dienstleistung zu verdeutlichen.</w:t>
            </w:r>
          </w:p>
        </w:tc>
      </w:tr>
    </w:tbl>
    <w:p/>
    <w:p>
      <w:pPr>
        <w:pStyle w:val="Heading3"/>
      </w:pPr>
      <w:r>
        <w:t>Beispiel Business Consulting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schön designte Webseite kann teuer sein, bringt aber oft wenig Nutzen.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Preisanker wird gesetzt, um den Wert der Dienstleistung zu verdeutlichen.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Reframing des Preises zeigt, dass die angebotene Dienstleistung im Vergleich günstig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Social Proof wird verwendet, um Vertrauen zu schaffen und die Glaubwürdigkeit zu erhöhen.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Preisanker und Reframing, um den Wert deiner Dienstleistung klar zu kommunizieren.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Preisanker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Reframing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</w:p>
    <w:p>
      <w:pPr>
        <w:pStyle w:val="Heading2"/>
      </w:pPr>
      <w:r>
        <w:t>330 Weitere Elemente und Abschluss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Sicherheit geben, indem man den Preis und Hauptbenefits klar kommuniziert, um Zusatzkosten zu vermeiden.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Konsistenzprinzip nutzen, um Kunden an ihre vorherigen Kaufmotive zu erinnern und den Abschluss zu fördern.</w:t>
            </w:r>
          </w:p>
        </w:tc>
      </w:tr>
    </w:tbl>
    <w:p/>
    <w:p>
      <w:pPr>
        <w:pStyle w:val="Heading3"/>
      </w:pPr>
      <w:r>
        <w:t>Weitere Elemente und Abschluss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Sicherheit geben, indem man den Preis und Hauptbenefits klar kommuniziert, um Zusatzkosten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Konsistenzprinzip nutzen, um Kunden an ihre vorherigen Kaufmotive zu erinnern und den Abschluss zu fördern.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Intonation und Stimmlage am Ende des Pitches beeinflussen die Bereitschaft des Kunden, ein Micro Commitment einzugehen.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Kombination verschiedener psychologischer Elemente im Pitch kann die Conversion-Rate signifikant erhöhen.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psychologische Prinzipien wie Konsistenz und Sicherheit, um deine Verkaufsabschlüsse zu maximieren.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Konsistenzprinzip</w:t>
      </w:r>
    </w:p>
    <w:p>
      <w:pPr>
        <w:pStyle w:val="Heading2"/>
      </w:pPr>
      <w:r>
        <w:t>lektion_020 Perfect Pitch</w:t>
      </w:r>
    </w:p>
    <w:p>
      <w:pPr>
        <w:pStyle w:val="Heading2"/>
      </w:pPr>
      <w:r>
        <w:t>lektion_031 Für wen ist das Training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Training richtet sich an Unternehmensinhaber und Agenturen.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Es ist für Consultants und Online-Unternehmer gedacht.</w:t>
            </w:r>
          </w:p>
        </w:tc>
      </w:tr>
    </w:tbl>
    <w:p/>
    <w:p>
      <w:pPr>
        <w:pStyle w:val="Heading3"/>
      </w:pPr>
      <w:r>
        <w:t>Für wen ist das Training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richtet sich an Unternehmensinhaber und Agenturen.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Es ist für Consultants und Online-Unternehmer gedacht.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Personenmarken, die selbst verkaufen, profitieren ebenfalls.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Verkaufstrainer können ihr Repertoire erweitern.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Das Training ist für alle, die ihre Verkaufsfähigkeiten verbessern möchten.</w:t>
            </w:r>
          </w:p>
        </w:tc>
      </w:tr>
    </w:tbl>
    <w:p/>
    <w:p>
      <w:pPr>
        <w:pStyle w:val="Heading2"/>
      </w:pPr>
      <w:r>
        <w:t>lektion_041 Zutat 2 - Preis niedrig erscheinen lassen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Preis sollte niedriger erscheinen als der tatsächliche Preis.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Verwende Anker, um den Preis im Vergleich zu höheren Preisen zu setzen.</w:t>
            </w:r>
          </w:p>
        </w:tc>
      </w:tr>
    </w:tbl>
    <w:p/>
    <w:p>
      <w:pPr>
        <w:pStyle w:val="Heading3"/>
      </w:pPr>
      <w:r>
        <w:t>Zutat 2 - Preis niedrig erscheinen lassen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Preis sollte niedriger erscheinen als der tatsächliche Preis.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Verwende Anker, um den Preis im Vergleich zu höheren Preisen zu 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Framing, um den Wert des Angebots hervorzuheben.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Kunde soll das Gefühl haben, einen guten Deal gemacht zu haben.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Wert und Preis müssen im Verhältnis zueinander stehen.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Gestalte den Preis so, dass er im Vergleich zum wahrgenommenen Wert niedrig erscheint.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Ankermethode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Framing</w:t>
      </w:r>
    </w:p>
    <w:p>
      <w:pPr>
        <w:pStyle w:val="Heading2"/>
      </w:pPr>
      <w:r>
        <w:t>lektion_054 Zutat 1 - ein Angebot, zu einem Preis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Präsentiere im Perfect Pitch nur ein Angebot zu einem Preis.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Vermeide mehrere Optionen oder Decoys in Verkaufspräsentationen.</w:t>
            </w:r>
          </w:p>
        </w:tc>
      </w:tr>
    </w:tbl>
    <w:p/>
    <w:p>
      <w:pPr>
        <w:pStyle w:val="Heading3"/>
      </w:pPr>
      <w:r>
        <w:t>Zutat 1 - ein Angebot, zu einem Preis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Präsentiere im Perfect Pitch nur ein Angebot zu einem Preis.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mehrere Optionen oder Decoys in Verkaufspräsentationen.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Sales Prozess soll helfen, die Bedürfnisse des Kunden zu ermitteln.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einziges Angebot vereinfacht die Entscheidungsfindung für den Kunden.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Komplexität im Angebot kann den Verkaufsprozess negativ beeinflussen.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Präsentiere nur ein Angebot, um den Verkaufsprozess zu optimieren.</w:t>
            </w:r>
          </w:p>
        </w:tc>
      </w:tr>
    </w:tbl>
    <w:p/>
    <w:p>
      <w:pPr>
        <w:pStyle w:val="Heading2"/>
      </w:pPr>
      <w:r>
        <w:t>lektion_100 Beispiel Business Consulting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Eine schön designte Webseite kann teuer sein, bringt aber oft wenig Nutzen.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Preisanker und Reframing sind effektive Techniken zur Preisgestaltung.</w:t>
            </w:r>
          </w:p>
        </w:tc>
      </w:tr>
    </w:tbl>
    <w:p/>
    <w:p>
      <w:pPr>
        <w:pStyle w:val="Heading3"/>
      </w:pPr>
      <w:r>
        <w:t>Beispiel Business Consulting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schön designte Webseite kann teuer sein, bringt aber oft wenig Nutzen.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Preisanker und Reframing sind effektive Techniken zur Preisgestaltung.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Social Proof stärkt das Vertrauen in das Angebot durch positive Erfahrungen anderer Nutzer.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Kombination aus disruptiven und reframing Strategien kann den Wert eines Angebots erhöhen.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Exakte Taktiken zur Kundengewinnung über die Webseite werden angeboten.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Preisanker und Social Proof, um den Wert deiner Dienstleistungen überzeugend zu kommunizieren.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Preisanker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Reframing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</w:p>
    <w:p>
      <w:pPr>
        <w:pStyle w:val="Heading2"/>
      </w:pPr>
      <w:r>
        <w:t>lektion_124 Beispiel für einen Pitch einer Agentur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Marketing Manager kostet zwischen 5000 und 7000 Euro pro Monat.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Angebot von 3000 Euro wird durch einen Preisrahmen (Price Frame) als vorteilhaft dargestellt.</w:t>
            </w:r>
          </w:p>
        </w:tc>
      </w:tr>
    </w:tbl>
    <w:p/>
    <w:p>
      <w:pPr>
        <w:pStyle w:val="Heading3"/>
      </w:pPr>
      <w:r>
        <w:t>Beispiel für einen Pitch einer Agentur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Marketing Manager kostet zwischen 5000 und 7000 Euro pro Monat.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Angebot von 3000 Euro wird durch einen Preisrahmen (Price Frame) als vorteilhaft dargestellt.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komplettes Team aus Experten wird als Teil des Angebots hervorgehoben, ohne zusätzliche Kosten für Einarbeitung oder Ausfallzeiten.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Pitch nutzt Kontraste und Reframing, um den Wert des Angebots zu steigern.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Indirekter Social Proof wird verwendet, um das Angebot als guten Deal zu suggerieren.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Preisrahmen und Reframing, um den Wert deines Angebots klar zu kommunizieren.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Reframing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Price Frame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</w:p>
    <w:p>
      <w:pPr>
        <w:pStyle w:val="Heading2"/>
      </w:pPr>
      <w:r>
        <w:t>lektion_130 Fehler 2 - zu perfekt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Perfektion im Pitch kann unnatürlich wirken und den Verkauf behindern.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Verkauf erfolgt zwischen Menschen, nicht in einem sterilen Umfeld.</w:t>
            </w:r>
          </w:p>
        </w:tc>
      </w:tr>
    </w:tbl>
    <w:p/>
    <w:p>
      <w:pPr>
        <w:pStyle w:val="Heading3"/>
      </w:pPr>
      <w:r>
        <w:t>Fehler 2 - zu perfekt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Perfektion im Pitch kann unnatürlich wirken und den Verkauf behindern.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 erfolgt zwischen Menschen, nicht in einem sterilen Umfeld.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Pitch sollte authentisch und im eigenen Stil präsentiert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Zu perfekte Formulierungen können dazu führen, dass das Angebot als unglaubwürdig wahrgenommen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Effizienz und Natürlichkeit sind wichtiger als die perfekte Ausführung.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Sei authentisch und vermeide Perfektion, um glaubwürdig zu wirken.</w:t>
            </w:r>
          </w:p>
        </w:tc>
      </w:tr>
    </w:tbl>
    <w:p/>
    <w:p>
      <w:pPr>
        <w:pStyle w:val="Heading2"/>
      </w:pPr>
      <w:r>
        <w:t>lektion_144 Einwände vorwegnehmen mit dem Perfect Pitch</w:t>
      </w:r>
    </w:p>
    <w:p>
      <w:pPr>
        <w:pStyle w:val="Heading2"/>
      </w:pPr>
      <w:r>
        <w:t>lektion_202 Einleitung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Perfect Pitch ermöglicht es, höhere Preise durchzusetzen.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Selbstbewusstes Pitchen führt zu lukrativeren Kundenprojekten.</w:t>
            </w:r>
          </w:p>
        </w:tc>
      </w:tr>
    </w:tbl>
    <w:p/>
    <w:p>
      <w:pPr>
        <w:pStyle w:val="Heading3"/>
      </w:pPr>
      <w:r>
        <w:t>Einleitung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Perfect Pitch ermöglicht es, höhere Preise durchzusetzen.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Selbstbewusstes Pitchen führt zu lukrativeren Kundenprojekten.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Mit dem Perfect Pitch wird das Ghosting von Kunden reduziert.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Erfolgreiche Anbieter unterscheiden sich durch ihre Pitch-Fähigkeiten.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vermittelt psychologisch fundiertes Wissen für effektives Pitchen.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Beherrsche den Perfect Pitch, um selbstbewusster zu verkaufen und höhere Preise durchzusetzen.</w:t>
            </w:r>
          </w:p>
        </w:tc>
      </w:tr>
    </w:tbl>
    <w:p/>
    <w:p>
      <w:pPr>
        <w:pStyle w:val="Heading2"/>
      </w:pPr>
      <w:r>
        <w:t>lektion_229 Der große Mythos beim Perfect Pitch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Mythos, den Preis zu nennen und dann zu schweigen, ist ineffektiv im Verkauf.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Ziel ist es, den Preisschmerz zu minimieren und den Kunden zu überraschen, dass der Preis als günstig empfunden wird.</w:t>
            </w:r>
          </w:p>
        </w:tc>
      </w:tr>
    </w:tbl>
    <w:p/>
    <w:p>
      <w:pPr>
        <w:pStyle w:val="Heading3"/>
      </w:pPr>
      <w:r>
        <w:t>Der große Mythos beim Perfect Pitch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Mythos, den Preis zu nennen und dann zu schweigen, ist ineffektiv im Verkauf.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Ziel ist es, den Preisschmerz zu minimieren und den Kunden zu überraschen, dass der Preis als günstig empfunden wird.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Effektive Verkaufsstrategien basieren auf Verkaufspsychologie und nicht auf veralteten Methoden.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Erfolgreiche Pitch-Techniken erfordern mehr als nur das Nennen eines Preises und das Warten auf eine Reaktion.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Training zielt darauf ab, Business Ownern zu helfen, ihre Verkaufsfähigkeiten zu verbessern.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Verkaufspsychologie nutzen, um den Preis als Vorteil zu präsentieren und den Kunden zu überraschen.</w:t>
            </w:r>
          </w:p>
        </w:tc>
      </w:tr>
    </w:tbl>
    <w:p/>
    <w:p>
      <w:pPr>
        <w:pStyle w:val="Heading2"/>
      </w:pPr>
      <w:r>
        <w:t>lektion_245 Fehler 1 - Budgetrahmen nicht abgeklopft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Frühzeitiges Ansprechen des Budgets ist entscheidend für erfolgreiche Verkaufsgespräche.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Vermeide es, lange Gespräche zu führen, ohne das Budget zu klären.</w:t>
            </w:r>
          </w:p>
        </w:tc>
      </w:tr>
    </w:tbl>
    <w:p/>
    <w:p>
      <w:pPr>
        <w:pStyle w:val="Heading3"/>
      </w:pPr>
      <w:r>
        <w:t>Fehler 1 - Budgetrahmen nicht abgeklopft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Frühzeitiges Ansprechen des Budgets ist entscheidend für erfolgreiche Verkaufsgespräche.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Vermeide es, lange Gespräche zu führen, ohne das Budget zu klären.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Erfrage im ersten Gespräch, ob und in welcher Größenordnung Budget zur Verfügung steht.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Ignorieren des Budgets kann dazu führen, dass man ins Leere pitcht.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gutes Qualifizierungsgespräch spart Zeit und Mühe im Verkaufsprozess.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Sprich frühzeitig über das Budget, um unnötige Gespräche zu vermeiden.</w:t>
            </w:r>
          </w:p>
        </w:tc>
      </w:tr>
    </w:tbl>
    <w:p/>
    <w:p>
      <w:pPr>
        <w:pStyle w:val="Heading2"/>
      </w:pPr>
      <w:r>
        <w:t>lektion_330 Weitere Elemente und Abschluss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Sicherheit geben, indem man den Preis und Hauptbenefits klar kommuniziert, um Zusatzkosten zu vermeiden.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Konsistenzprinzip nutzen, um Kunden an ihre Hauptkaufmotive zu erinnern und den Kauf zu fördern.</w:t>
            </w:r>
          </w:p>
        </w:tc>
      </w:tr>
    </w:tbl>
    <w:p/>
    <w:p>
      <w:pPr>
        <w:pStyle w:val="Heading3"/>
      </w:pPr>
      <w:r>
        <w:t>Weitere Elemente und Abschluss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Sicherheit geben, indem man den Preis und Hauptbenefits klar kommuniziert, um Zusatzkosten zu vermeiden.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Konsistenzprinzip nutzen, um Kunden an ihre Hauptkaufmotive zu erinnern und den Kauf zu fördern.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Intonation und Stimme am Ende des Pitches senken, um Micro Commitments zu erleichtern.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Kombination verschiedener psychologischer Elemente erhöht die Conversion-Rate im Vertrieb.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psychologische Prinzipien, um Sicherheit zu vermitteln und Kaufentscheidungen zu fördern.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Konsistenzprinzip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Micro Commitment</w:t>
      </w:r>
    </w:p>
    <w:p>
      <w:pPr>
        <w:pStyle w:val="Heading2"/>
      </w:pPr>
      <w:r>
        <w:t>lektion_353 Studie - Disrupt then Reframe und weitere Zutaten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Studie zeigt, dass das Konzept 'Disrupt then Reframe' effektiver ist als einfach nur den Preis zu nennen.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Ein Preisanker von 300 Pennys macht den Preis von 3 $ attraktiver.</w:t>
            </w:r>
          </w:p>
        </w:tc>
      </w:tr>
    </w:tbl>
    <w:p/>
    <w:p>
      <w:pPr>
        <w:pStyle w:val="Heading3"/>
      </w:pPr>
      <w:r>
        <w:t>Studie - Disrupt then Reframe und weitere Zutaten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Studie zeigt, dass das Konzept 'Disrupt then Reframe' effektiver ist als einfach nur den Preis zu nennen.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Preisanker von 300 Pennys macht den Preis von 3 $ attraktiver.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Indirekter Social Proof wird genutzt, um den Preis als Schnäppchen darzustellen.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Framing von Preisen als 'Investition' anstelle von 'Kosten' wirkt positiver.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Zutaten für einen erfolgreichen Pitch sind Anker setzen, Social Proof und Hauptkaufmotiv.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'Disrupt then Reframe' und effektives Framing, um Preise attraktiver zu präsentieren.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Disrupt then Reframe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Preisanker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Framing</w:t>
      </w:r>
    </w:p>
    <w:p>
      <w:pPr>
        <w:pStyle w:val="Heading2"/>
      </w:pPr>
      <w:r>
        <w:t>lektion_505 Disrupt then Reframe - Beispiele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Der 'Disrupt then Reframe'-Ansatz nutzt überraschende Aussagen, um die Wahrnehmung zu verändern.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Beispiele zeigen, wie man mit unerwarteten Aussagen die Aufmerksamkeit gewinnt und dann eine positive Umdeutung vornimmt.</w:t>
            </w:r>
          </w:p>
        </w:tc>
      </w:tr>
    </w:tbl>
    <w:p/>
    <w:p>
      <w:pPr>
        <w:pStyle w:val="Heading3"/>
      </w:pPr>
      <w:r>
        <w:t>Disrupt then Reframe - Beispiele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'Disrupt then Reframe'-Ansatz nutzt überraschende Aussagen, um die Wahrnehmung zu verändern.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Beispiele zeigen, wie man mit unerwarteten Aussagen die Aufmerksamkeit gewinnt und dann eine positive Umdeutung vornimmt.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Der Ansatz kann in verschiedenen Kontexten angewendet werden, um Produkte oder Dienstleistungen effektiver zu verkaufen.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Wichtige Elemente sind das Brechen von Erwartungen und das anschließende Anbieten einer neuen Perspektive.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Kreative Formulierungen wie 'Don't buy this course' können Interesse wecken und Ängste ansprechen.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Nutze überraschende Aussagen, um die Wahrnehmung zu verändern und eine positive Umdeutung zu schaffen.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Reframing</w:t>
      </w:r>
    </w:p>
    <w:p>
      <w:pPr>
        <w:pStyle w:val="Heading1"/>
      </w:pPr>
      <w:r>
        <w:t>Videomarketing Psychologie (Beta)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VIDEOMARKETING PSYCHOLOGIE (BETA)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3 LEKTIONEN </w:t>
      </w:r>
    </w:p>
    <w:p>
      <w:pPr>
        <w:pStyle w:val="Heading2"/>
      </w:pPr>
      <w:r>
        <w:t>Verkaufspsychologische Struktur und Tricks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Emotionen sind entscheidend für den Erfolg von Videomarketing; positive Energie muss rüberkommen.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Übung ist notwendig, um sich beim Sprechen vor der Kamera wohlzufühlen und authentisch zu wirken.</w:t>
            </w:r>
          </w:p>
        </w:tc>
      </w:tr>
    </w:tbl>
    <w:p/>
    <w:p>
      <w:pPr>
        <w:pStyle w:val="Heading3"/>
      </w:pPr>
      <w:r>
        <w:t>Mehr Erfolg mit psychologisch fundiert aufgebauten Videos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Emotionen sind entscheidend für den Erfolg von Videomarketing; positive Energie muss rüberkommen.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Übung ist notwendig, um sich beim Sprechen vor der Kamera wohlzufühlen und authentisch zu wirken.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Skripten von Videos hat Vor- und Nachteile; es kann Sicherheit geben, erfordert aber auch viel Zeit und Energie.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Feedback von der Zielgruppe ist wichtig, um die relevanten psychologischen Kaufmotive zu identifizieren.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schlechtes Video ist oft schlimmer als gar kein Video; Qualität sollte Priorität haben.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Setze auf Emotionen und Übung, um authentische und erfolgreiche Videos zu erstellen.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Spiegelneuronen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Kaufmotiv</w:t>
      </w:r>
    </w:p>
    <w:p>
      <w:pPr>
        <w:pStyle w:val="Heading2"/>
      </w:pPr>
      <w:r>
        <w:t>Beispiele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Hauptproblem im Marketing ist, die richtigen Kunden nicht anzuziehen.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Verkaufspsychologie hilft, die wahren Bedürfnisse und Motive der Kunden zu verstehen.</w:t>
            </w:r>
          </w:p>
        </w:tc>
      </w:tr>
    </w:tbl>
    <w:p/>
    <w:p>
      <w:pPr>
        <w:pStyle w:val="Heading3"/>
      </w:pPr>
      <w:r>
        <w:t>Unser Imagefilm Conversionrate wurde verdreifacht durch den Film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Hauptproblem im Marketing ist, die richtigen Kunden nicht anzuziehen.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Verkaufspsychologie hilft, die wahren Bedürfnisse und Motive der Kunden zu verstehen.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Eine unverwechselbare Positionierung kann helfen, passende Kunden und Mitarbeiter zu gewinnen.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Durch gezielte Marketingstrategien können Conversions und Kundenzufriedenheit gesteigert werden.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kostenfreies Analysegespräch bietet die Möglichkeit, individuelle Marketingstrategien zu entwickeln.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Fokussiere dich auf Verkaufspsychologie, um die richtigen Kunden anzuziehen und deine Marketing-Ergebnisse zu verbessern.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Verkaufspsychologie</w:t>
      </w:r>
    </w:p>
    <w:p>
      <w:pPr>
        <w:pStyle w:val="Heading1"/>
      </w:pPr>
      <w:r>
        <w:t>ZjKaev2vUEOVPZurW775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ZJKAEV2VUEOVPZURW775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7 LEKTIONEN </w:t>
      </w:r>
    </w:p>
    <w:p>
      <w:pPr>
        <w:pStyle w:val="Heading2"/>
      </w:pPr>
      <w:r>
        <w:t>Einführung</w:t>
      </w:r>
    </w:p>
    <w:p>
      <w:pPr>
        <w:pStyle w:val="Heading2"/>
      </w:pPr>
      <w:r>
        <w:t>How to use Live Calls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Schaue dir die Grundlagenvideos vor dem Live Call an und bereite konkrete Fragen vor.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Blockiere den Termin im Kalender und erscheine pünktlich im Call, um Höflichkeit zu zeigen.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Trage deine Links in die bereitgestellte Analyse-Tabelle ein, um gezielte Fragen für den Live-Call vorzubereiten.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Überlege dir spezifische Fragen zu deinem Profil und deiner Personenmarke, um effektives Feedback zu erhalten.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Bereite Google Dokumente vor, bevor du sie in einem Live Call teilst.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Stelle sicher, dass dein Google Dokument für jeden, der den Link hat, freigegeben ist.</w:t>
            </w:r>
          </w:p>
        </w:tc>
      </w:tr>
    </w:tbl>
    <w:p/>
    <w:p>
      <w:pPr>
        <w:pStyle w:val="Heading3"/>
      </w:pPr>
      <w:r>
        <w:t>Checkliste zur Vorbereitung auf die Live-Calls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Schaue dir die Grundlagenvideos vor dem Live Call an und bereite konkrete Fragen vor.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Blockiere den Termin im Kalender und erscheine pünktlich im Call, um Höflichkeit zu zeigen.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Halte während des Calls Bezug zu den Trainingsunterlagen und fokussiere dich auf verkaufspsychologische Aspekte.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Melde dich im Chat ab, wenn du den Call vorzeitig verlassen musst, und teile relevante Links im Chat.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Optimiere deine Texte nicht mehrfach und bringe relevante Elemente zur Analyse mit.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Bereite dich gründlich vor und halte während des Calls den Fokus auf verkaufspsychologischen Inhalten.</w:t>
            </w:r>
          </w:p>
        </w:tc>
      </w:tr>
    </w:tbl>
    <w:p/>
    <w:p>
      <w:pPr>
        <w:pStyle w:val="Heading3"/>
      </w:pPr>
      <w:r>
        <w:t>Deine persönliche Analyse-Tabelle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Trage deine Links in die bereitgestellte Analyse-Tabelle ein, um gezielte Fragen für den Live-Call vorzubereiten.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Überlege dir spezifische Fragen zu deinem Profil und deiner Personenmarke, um effektives Feedback zu erhalten.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Nutze die bereitgestellten Materialien und Module vor dem Call, um optimal vorbereitet zu sein.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Arbeite selbstständig an deinen Texten und Webseiten, bevor du in den Call kommst, um konkrete Verbesserungsvorschläge zu erhalten.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Ein gut vorbereiteter Call führt zu mehr Wissen und langfristigem Nutzen für dich und deine Kunden.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Bereite dich gründlich auf den Analyse-Call vor, um maximalen Nutzen daraus zu ziehen.</w:t>
            </w:r>
          </w:p>
        </w:tc>
      </w:tr>
    </w:tbl>
    <w:p/>
    <w:p>
      <w:pPr>
        <w:pStyle w:val="Heading3"/>
      </w:pPr>
      <w:r>
        <w:t>Google Dokument freigeben und als Link im Live-Call freigeben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Bereite Google Dokumente vor, bevor du sie in einem Live Call teilst.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Stelle sicher, dass dein Google Dokument für jeden, der den Link hat, freigegeben ist.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Wähle die Option 'Betrachter', um zu verhindern, dass andere in dein Dokument schreiben können.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Kopiere den Link und teile ihn im Zoom-Chat für einen reibungslosen Ablauf.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Bereite deine Google Dokumente vor und teile sie korrekt, um einen reibungslosen Ablauf im Live Call zu gewährleisten.</w:t>
            </w:r>
          </w:p>
        </w:tc>
      </w:tr>
    </w:tbl>
    <w:p/>
    <w:p>
      <w:pPr>
        <w:pStyle w:val="Heading1"/>
      </w:pPr>
      <w:r>
        <w:t>Glossar der Fachbegriffe</w:t>
      </w:r>
    </w:p>
    <w:p>
      <w:r>
        <w:rPr>
          <w:rFonts w:ascii="Calibri" w:hAnsi="Calibri"/>
          <w:color w:val="5A6A7A"/>
          <w:sz w:val="20"/>
        </w:rPr>
        <w:t>Alle im Kompendium verwendeten Fachbegriffe — alphabetisch sortiert, mit Verweis auf weiterführende Quellen.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DE8F0"/>
          <w:left w:val="none" w:sz="0" w:space="0" w:color="auto"/>
          <w:bottom w:val="single" w:sz="4" w:space="0" w:color="DDE8F0"/>
          <w:right w:val="none" w:sz="0" w:space="0" w:color="auto"/>
          <w:insideH w:val="single" w:sz="4" w:space="0" w:color="DDE8F0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0D2E5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Fachbegriff</w:t>
            </w:r>
          </w:p>
        </w:tc>
        <w:tc>
          <w:tcPr>
            <w:tcW w:type="dxa" w:w="4703"/>
            <w:shd w:fill="0D2E5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Referenz / Wikipedia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AB-Testing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de.wikipedia.org/wiki/A/B-Testing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Anchoring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de.wikipedia.org/wiki/Ankern_(Psychologie)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Anfängergeist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de.wikipedia.org/wiki/Shoshin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Angebotsgestaltung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de.wikipedia.org/wiki/Angebotsgestaltung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Ankermethode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de.wikipedia.org/wiki/Ankerheuristik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Ankern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de.wikipedia.org/wiki/Ankern_(Psychologie)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Arbeitgeberattraktivität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de.wikipedia.org/wiki/Arbeitgeberattraktivität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Archetypen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de.wikipedia.org/wiki/Archetyp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Autorität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de.wikipedia.org/wiki/Autorität_(Soziologie)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Autoritätsheuristik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de.wikipedia.org/wiki/Autoritätsheuristik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Bahnung 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de.wikipedia.org/wiki/Bahnung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Banum 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de.wikipedia.org/wiki/Banum_Frame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Barnum 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de.wikipedia.org/wiki/Barnum-Effekt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Barnum-Frame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de.wikipedia.org/wiki/Barnum-Effekt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Bedarfsanalyse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de.wikipedia.org/wiki/Bedarfsanalyse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Benefits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de.wikipedia.org/wiki/Mitarbeiterbenefits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Benefits of Execution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Beschwerde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de.wikipedia.org/wiki/Beschwerde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Bestärkung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de.wikipedia.org/wiki/Verstärkung_(Psychologie)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Bikini-Prinzip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Call to Action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de.wikipedia.org/wiki/Call_to_Action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Call-to-Action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de.wikipedia.org/wiki/Handlungsaufforderung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Conversion Rate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de.wikipedia.org/wiki/Conversion-Rate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Copywriting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de.wikipedia.org/wiki/Copywriting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Cueing Effekt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de.wikipedia.org/wiki/Cueing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Demarketing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de.wikipedia.org/wiki/Demarketing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Denkfehler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de.wikipedia.org/wiki/Denkfehler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Direct Marketing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de.wikipedia.org/wiki/Direktmarketing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Disrupt then Reframe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Dominanz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de.wikipedia.org/wiki/Dominanz_(Psychologie)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Drama-Dreieck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de.wikipedia.org/wiki/Drama-Dreieck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Ego Labeling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de.wikipedia.org/wiki/Ego_Labeling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Einwand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de.wikipedia.org/wiki/Einwand_(Verkauf)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Einwandbehandlung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de.wikipedia.org/wiki/Einwandbehandlung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Emotionale Intelligenz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de.wikipedia.org/wiki/Emotionale_Intelligenz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Emotions 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de.wikipedia.org/wiki/Emotion_(Psychologie)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Emotionsframe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Erwartungsmanagement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de.wikipedia.org/wiki/Erwartungsmanagement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Ethos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de.wikipedia.org/wiki/Ethos_(Rhetorik)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Evoking Freedom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de.wikipedia.org/wiki/Freiwilligkeit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Evoking Freedom-Technik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Expertenstatus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de.wikipedia.org/wiki/Expertenstatus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Expertise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de.wikipedia.org/wiki/Expertise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Focus Pain Situation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de.wikipedia.org/wiki/Focus_Pain_Situation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Focus Pain Situations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FOMO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de.wikipedia.org/wiki/Fear_of_missing_out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Foot-in-the-Door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de.wikipedia.org/wiki/Fuß-in-der-Tür-Technik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de.wikipedia.org/wiki/Framing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Framing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de.wikipedia.org/wiki/Framing_(Kommunikation)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Gewissenhaftigkeit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de.wikipedia.org/wiki/Gewissenhaftigkeit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Gewohnheit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de.wikipedia.org/wiki/Gewohnheit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Hook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de.wikipedia.org/wiki/Hook_(Literatur)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Identifikation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Individualismus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de.wikipedia.org/wiki/Individualismus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Input-Output-Prinzip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de.wikipedia.org/wiki/Input-Output-Modell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Kalorienbilanz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de.wikipedia.org/wiki/Kalorienbilanz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Kaufmotiv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de.wikipedia.org/wiki/Kaufmotiv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Kaufsignal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de.wikipedia.org/wiki/Kaufsignal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Keyword-Methode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de.wikipedia.org/wiki/Keyword_(Internet)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Klartextframe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Kognitive Leichtigkeit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de.wikipedia.org/wiki/Kognitive_Leichtigkeit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Kollektivismus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de.wikipedia.org/wiki/Kollektivismus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Konsistenzprinzip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de.wikipedia.org/wiki/Konsistenz_(Psychologie)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Körpersprache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de.wikipedia.org/wiki/Körpersprache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Lead Magnet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de.wikipedia.org/wiki/Leadmagnet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Lead-Magnet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de.wikipedia.org/wiki/Lead-Magnet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Manipulation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de.wikipedia.org/wiki/Manipulation_(Psychologie)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Mentale Bilder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de.wikipedia.org/wiki/Mentales_Bild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Metapher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de.wikipedia.org/wiki/Metapher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Methode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de.wikipedia.org/wiki/Methode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Micro Commitment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de.wikipedia.org/wiki/Commitment_(Psychologie)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Micro-Stories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de.wikipedia.org/wiki/Microstory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Mimik-Resonanz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de.wikipedia.org/wiki/Mimik_und_Gesichtsausdruck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minimale effektive Dosis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de.wikipedia.org/wiki/Minimale_effektive_Dosis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Mirror Exposure Effect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de.wikipedia.org/wiki/Spiegel-Effekt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Modeling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de.wikipedia.org/wiki/Modelllernen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Motivansprache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de.wikipedia.org/wiki/Motivation_(Psychologie)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Motivkompass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de.wikipedia.org/wiki/Motivkompass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Mundpropaganda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de.wikipedia.org/wiki/Mundpropaganda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Name Dropping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de.wikipedia.org/wiki/Name_Dropping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Narrow Profiling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de.wikipedia.org/wiki/Narrow_Profiling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Neugier Trigger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de.wikipedia.org/wiki/Neugier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Neugier-Trigger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de.wikipedia.org/wiki/Neugier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Neuroprofiling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de.wikipedia.org/wiki/Neuroprofiling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Neurotrigger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de.wikipedia.org/wiki/Neurotrigger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nonverbale Kommunikation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de.wikipedia.org/wiki/Nonverbale_Kommunikation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Offenheits-Frame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de.wikipedia.org/wiki/Offenheit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Open Loop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de.wikipedia.org/wiki/Offene_Schleife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Open Loops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Opportunity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de.wikipedia.org/wiki/Opportunity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Orakel von Delphi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de.wikipedia.org/wiki/Orakel_von_Delphi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Outreach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de.wikipedia.org/wiki/Outreach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Pathos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de.wikipedia.org/wiki/Pathos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Peer Group Effect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de.wikipedia.org/wiki/Soziale_Bewährtheit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Personal Branding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de.wikipedia.org/wiki/Personal_Branding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Positionierung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de.wikipedia.org/wiki/Positionierung_(Marketing)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Preisanker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de.wikipedia.org/wiki/Ankerheuristik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Preisschmerz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de.wikipedia.org/wiki/Preisschmerz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Price 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de.wikipedia.org/wiki/Preisrahmen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Primacy-Regency-Effekt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de.wikipedia.org/wiki/Primacy-und-Regency-Effekt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Priming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de.wikipedia.org/wiki/Priming_(Psychologie)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Prinzip der Konsistenz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de.wikipedia.org/wiki/Konsistenz_(Psychologie)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Problembewusstsein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de.wikipedia.org/wiki/Problembewusstsein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Profi-Frame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de.wikipedia.org/wiki/Frame_(Kommunikation)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Profiling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de.wikipedia.org/wiki/Profiling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Qualifizierung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de.wikipedia.org/wiki/Qualifizierung_(Verkauf)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Reaktanz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de.wikipedia.org/wiki/Reaktanz_(Psychologie)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Reframing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de.wikipedia.org/wiki/Reframing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Reichweitenbeiträge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de.wikipedia.org/wiki/Reichweite_(Medien)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Resilienz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de.wikipedia.org/wiki/Resilienz_(Psychologie)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Return-on-Invest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de.wikipedia.org/wiki/Return_on_Investment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Reziprozität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de.wikipedia.org/wiki/Reziprozität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Social Proof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de.wikipedia.org/wiki/Soziale_Bewährtheit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Social Selling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de.wikipedia.org/wiki/Social_Selling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Spiegelneuronen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de.wikipedia.org/wiki/Spiegelneuron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Storytelling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de.wikipedia.org/wiki/Storytelling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Straightline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de.wikipedia.org/wiki/Straight_Line_Selling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Trigger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de.wikipedia.org/wiki/Trigger_(Psychologie)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unbewusste Beeinflussung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de.wikipedia.org/wiki/Unbewusste_Beeinflussung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USP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de.wikipedia.org/wiki/Alleinstellungsmerkmal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Value Call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Value-based Pricing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de.wikipedia.org/wiki/Wertorientierte_Preissetzung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Varianzprinzip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de.wikipedia.org/wiki/Varianzprinzip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Verkaufspsychologie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de.wikipedia.org/wiki/Verkaufspsychologie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Verknappung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de.wikipedia.org/wiki/Verknappung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Vertrauen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de.wikipedia.org/wiki/Vertrauen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Vorqualifizierung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de.wikipedia.org/wiki/Vorqualifizierung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Vorwand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de.wikipedia.org/wiki/Vorwand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Wachstumsretainer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Zielgruppenbesitzpartner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de.wikipedia.org/wiki/Zielgruppenbesitzpartner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space="4" w:color="DDE8F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6"/>
      <w:gridCol w:w="4536"/>
    </w:tblGrid>
    <w:tr>
      <w:tc>
        <w:tcPr>
          <w:tcW w:type="dxa" w:w="4536"/>
        </w:tcPr>
        <w:p>
          <w:r>
            <w:rPr>
              <w:rFonts w:ascii="Calibri" w:hAnsi="Calibri"/>
              <w:color w:val="5A6A7A"/>
              <w:sz w:val="14"/>
            </w:rPr>
            <w:t>© 2026 mitarbeiter.com Digital Recruiting GmbH  ·  Vertraulich – nur für interne Verwendung</w:t>
          </w:r>
        </w:p>
      </w:tc>
      <w:tc>
        <w:tcPr>
          <w:tcW w:type="dxa" w:w="4536"/>
        </w:tcPr>
        <w:p>
          <w:pPr>
            <w:jc w:val="right"/>
          </w:pPr>
          <w:r>
            <w:rPr>
              <w:rFonts w:ascii="Calibri" w:hAnsi="Calibri"/>
              <w:color w:val="5A6A7A"/>
              <w:sz w:val="14"/>
            </w:rPr>
            <w:t xml:space="preserve">Seite </w:t>
          </w:r>
          <w:fldSimple w:instr=" PAGE \* MERGEFORMAT ">
            <w:r>
              <w:rPr>
                <w:sz w:val="14"/>
                <w:color w:val="5A6A7A"/>
                <w:rFonts w:ascii="Calibri" w:hAnsi="Calibri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single" w:sz="4" w:space="4" w:color="DDE8F0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5760"/>
      <w:gridCol w:w="3312"/>
    </w:tblGrid>
    <w:tr>
      <w:tc>
        <w:tcPr>
          <w:tcW w:type="dxa" w:w="453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color w:val="0D2E5C"/>
              <w:sz w:val="28"/>
            </w:rPr>
            <w:t>WISSENSKOMPENDIUM</w:t>
          </w:r>
        </w:p>
      </w:tc>
      <w:tc>
        <w:tcPr>
          <w:tcW w:type="dxa" w:w="453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528302" cy="32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8302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60" w:lineRule="auto"/>
    </w:pPr>
    <w:rPr>
      <w:rFonts w:ascii="Calibri" w:hAnsi="Calibri"/>
      <w:color w:val="5A6A7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D2E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  <w:pBdr>
        <w:bottom w:val="single" w:sz="8" w:space="2" w:color="00AAEE"/>
      </w:pBdr>
    </w:pPr>
    <w:rPr>
      <w:rFonts w:asciiTheme="majorHAnsi" w:eastAsiaTheme="majorEastAsia" w:hAnsiTheme="majorHAnsi" w:cstheme="majorBidi" w:ascii="Calibri" w:hAnsi="Calibri"/>
      <w:b/>
      <w:bCs/>
      <w:color w:val="0D2E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D2E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6A7A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